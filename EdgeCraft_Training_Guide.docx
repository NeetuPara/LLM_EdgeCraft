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AA8"/>
          <w:sz w:val="64"/>
        </w:rPr>
        <w:t>EdgeCraft</w:t>
      </w:r>
    </w:p>
    <w:p>
      <w:pPr>
        <w:jc w:val="center"/>
      </w:pPr>
      <w:r>
        <w:rPr>
          <w:color w:val="111827"/>
          <w:sz w:val="32"/>
        </w:rPr>
        <w:t>LLM Fine-Tuning — Complete Technical Guide</w:t>
      </w:r>
    </w:p>
    <w:p>
      <w:pPr>
        <w:jc w:val="center"/>
      </w:pPr>
      <w:r>
        <w:rPr>
          <w:i/>
          <w:color w:val="64748B"/>
          <w:sz w:val="22"/>
        </w:rPr>
        <w:t>VRAM  ·  PyTorch  ·  SafeTensors  ·  Unsloth  ·  Triton Kernels</w:t>
      </w:r>
    </w:p>
    <w:p/>
    <w:p>
      <w:r>
        <w:br w:type="page"/>
      </w:r>
    </w:p>
    <w:p>
      <w:pPr>
        <w:spacing w:before="360" w:after="120"/>
      </w:pPr>
      <w:r>
        <w:rPr>
          <w:b/>
          <w:color w:val="007AA8"/>
          <w:sz w:val="44"/>
        </w:rPr>
        <w:t>CHAPTER 1 — What is VRAM and Why Does It Matter?</w:t>
      </w:r>
    </w:p>
    <w:p>
      <w:pPr>
        <w:spacing w:after="100"/>
        <w:ind w:left="0"/>
      </w:pPr>
      <w:r>
        <w:rPr>
          <w:color w:val="111827"/>
          <w:sz w:val="21"/>
        </w:rPr>
        <w:t>VRAM (Video RAM) is the memory inside your GPU. When you fine-tune an LLM, everything the model needs to think, learn, and update itself must live in VRAM. If you run out, training crashes with "CUDA Out of Memory".</w:t>
      </w:r>
    </w:p>
    <w:p>
      <w:pPr>
        <w:spacing w:before="80" w:after="120"/>
        <w:ind w:left="432"/>
        <w:shd w:val="clear" w:color="auto" w:fill="FFFBEB"/>
      </w:pPr>
      <w:r>
        <w:rPr>
          <w:i/>
          <w:color w:val="78350F"/>
          <w:sz w:val="20"/>
        </w:rPr>
        <w:t>💡  Think of VRAM like your desk at work. The model is a huge book you are reading and editing. All the notes, calculators, and scratch paper you need while editing must fit on the desk. System RAM is the filing cabinet — you CAN move things there temporarily, but it is 100x slower.</w:t>
      </w:r>
    </w:p>
    <w:p>
      <w:pPr>
        <w:spacing w:before="280" w:after="80"/>
      </w:pPr>
      <w:r>
        <w:rPr>
          <w:b/>
          <w:color w:val="007AA8"/>
          <w:sz w:val="30"/>
        </w:rPr>
        <w:t>1.1  The Six Components of Training VRAM</w:t>
      </w:r>
    </w:p>
    <w:p>
      <w:pPr>
        <w:spacing w:after="100"/>
        <w:ind w:left="0"/>
      </w:pPr>
      <w:r>
        <w:rPr>
          <w:color w:val="111827"/>
          <w:sz w:val="21"/>
        </w:rPr>
        <w:t>During training, VRAM is used by exactly six things. Understanding each one tells you exactly where your memory goes and which knobs to turn when you run out.</w:t>
      </w:r>
    </w:p>
    <w:p>
      <w:pPr>
        <w:spacing w:before="200" w:after="60"/>
      </w:pPr>
      <w:r>
        <w:rPr>
          <w:b/>
          <w:color w:val="1D4E89"/>
          <w:sz w:val="24"/>
        </w:rPr>
        <w:t>Component 1 — Model Weights</w:t>
      </w:r>
    </w:p>
    <w:p>
      <w:pPr>
        <w:spacing w:after="100"/>
        <w:ind w:left="0"/>
      </w:pPr>
      <w:r>
        <w:rPr>
          <w:color w:val="111827"/>
          <w:sz w:val="21"/>
        </w:rPr>
        <w:t>This is the model itself: all the numbers that define what the model "knows". A 1B parameter model = 1 billion floating-point numbers.</w:t>
      </w:r>
    </w:p>
    <w:p>
      <w:pPr>
        <w:spacing w:after="20" w:before="20"/>
        <w:ind w:left="432" w:right="432"/>
        <w:shd w:val="clear" w:color="auto" w:fill="EFF6FF"/>
      </w:pPr>
      <w:r>
        <w:rPr>
          <w:rFonts w:ascii="Courier New" w:hAnsi="Courier New"/>
          <w:color w:val="0F172A"/>
          <w:sz w:val="18"/>
        </w:rPr>
        <w:t>Every number stored as float16 (half precision) = 2 bytes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1B parameters x 2 bytes = 2 GB  (float16 / LoRA training)</w:t>
      </w:r>
    </w:p>
    <w:p>
      <w:pPr>
        <w:spacing w:after="20" w:before="20"/>
        <w:ind w:left="432" w:right="432"/>
        <w:shd w:val="clear" w:color="auto" w:fill="EFF6FF"/>
      </w:pPr>
      <w:r>
        <w:rPr>
          <w:rFonts w:ascii="Courier New" w:hAnsi="Courier New"/>
          <w:color w:val="0F172A"/>
          <w:sz w:val="18"/>
        </w:rPr>
        <w:t>1B parameters x 2 / 3.2 = 0.6 GB  (QLoRA -- 4-bit NF4 quantized)</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Why 3.2 ?  NF4 uses 4 bits per weight + blockwise scale factors.</w:t>
      </w:r>
    </w:p>
    <w:p>
      <w:pPr>
        <w:spacing w:after="20" w:before="20"/>
        <w:ind w:left="432" w:right="432"/>
        <w:shd w:val="clear" w:color="auto" w:fill="EFF6FF"/>
      </w:pPr>
      <w:r>
        <w:rPr>
          <w:rFonts w:ascii="Courier New" w:hAnsi="Courier New"/>
          <w:color w:val="0F172A"/>
          <w:sz w:val="18"/>
        </w:rPr>
        <w:t>16 bits / 5 effective bits = 3.2x compression</w:t>
      </w:r>
    </w:p>
    <w:tbl>
      <w:tblPr>
        <w:tblStyle w:val="TableGrid"/>
        <w:tblW w:type="auto" w:w="0"/>
        <w:tblLook w:firstColumn="1" w:firstRow="1" w:lastColumn="0" w:lastRow="0" w:noHBand="0" w:noVBand="1" w:val="04A0"/>
      </w:tblPr>
      <w:tblGrid>
        <w:gridCol w:w="2351"/>
        <w:gridCol w:w="2351"/>
        <w:gridCol w:w="2351"/>
        <w:gridCol w:w="2351"/>
      </w:tblGrid>
      <w:tr>
        <w:tc>
          <w:tcPr>
            <w:tcW w:type="dxa" w:w="2160"/>
            <w:shd w:val="clear" w:color="auto" w:fill="1E3A5F"/>
          </w:tcPr>
          <w:p>
            <w:r/>
            <w:r>
              <w:rPr>
                <w:b/>
                <w:color w:val="FFFFFF"/>
                <w:sz w:val="19"/>
              </w:rPr>
              <w:t>Precision</w:t>
            </w:r>
          </w:p>
        </w:tc>
        <w:tc>
          <w:tcPr>
            <w:tcW w:type="dxa" w:w="1728"/>
            <w:shd w:val="clear" w:color="auto" w:fill="1E3A5F"/>
          </w:tcPr>
          <w:p>
            <w:r/>
            <w:r>
              <w:rPr>
                <w:b/>
                <w:color w:val="FFFFFF"/>
                <w:sz w:val="19"/>
              </w:rPr>
              <w:t>Bits/Number</w:t>
            </w:r>
          </w:p>
        </w:tc>
        <w:tc>
          <w:tcPr>
            <w:tcW w:type="dxa" w:w="2160"/>
            <w:shd w:val="clear" w:color="auto" w:fill="1E3A5F"/>
          </w:tcPr>
          <w:p>
            <w:r/>
            <w:r>
              <w:rPr>
                <w:b/>
                <w:color w:val="FFFFFF"/>
                <w:sz w:val="19"/>
              </w:rPr>
              <w:t>Memory (1B params)</w:t>
            </w:r>
          </w:p>
        </w:tc>
        <w:tc>
          <w:tcPr>
            <w:tcW w:type="dxa" w:w="3168"/>
            <w:shd w:val="clear" w:color="auto" w:fill="1E3A5F"/>
          </w:tcPr>
          <w:p>
            <w:r/>
            <w:r>
              <w:rPr>
                <w:b/>
                <w:color w:val="FFFFFF"/>
                <w:sz w:val="19"/>
              </w:rPr>
              <w:t>Use Case</w:t>
            </w:r>
          </w:p>
        </w:tc>
      </w:tr>
      <w:tr>
        <w:tc>
          <w:tcPr>
            <w:tcW w:type="dxa" w:w="2160"/>
            <w:shd w:val="clear" w:color="auto" w:fill="F8FAFC"/>
          </w:tcPr>
          <w:p>
            <w:r/>
            <w:r>
              <w:rPr>
                <w:color w:val="111827"/>
                <w:sz w:val="19"/>
              </w:rPr>
              <w:t>float32 (fp32)</w:t>
            </w:r>
          </w:p>
        </w:tc>
        <w:tc>
          <w:tcPr>
            <w:tcW w:type="dxa" w:w="1728"/>
            <w:shd w:val="clear" w:color="auto" w:fill="F8FAFC"/>
          </w:tcPr>
          <w:p>
            <w:r/>
            <w:r>
              <w:rPr>
                <w:color w:val="111827"/>
                <w:sz w:val="19"/>
              </w:rPr>
              <w:t>32 bits</w:t>
            </w:r>
          </w:p>
        </w:tc>
        <w:tc>
          <w:tcPr>
            <w:tcW w:type="dxa" w:w="2160"/>
            <w:shd w:val="clear" w:color="auto" w:fill="F8FAFC"/>
          </w:tcPr>
          <w:p>
            <w:r/>
            <w:r>
              <w:rPr>
                <w:color w:val="111827"/>
                <w:sz w:val="19"/>
              </w:rPr>
              <w:t>4 GB</w:t>
            </w:r>
          </w:p>
        </w:tc>
        <w:tc>
          <w:tcPr>
            <w:tcW w:type="dxa" w:w="3168"/>
            <w:shd w:val="clear" w:color="auto" w:fill="F8FAFC"/>
          </w:tcPr>
          <w:p>
            <w:r/>
            <w:r>
              <w:rPr>
                <w:color w:val="111827"/>
                <w:sz w:val="19"/>
              </w:rPr>
              <w:t>Full fine-tune (rarely used now)</w:t>
            </w:r>
          </w:p>
        </w:tc>
      </w:tr>
      <w:tr>
        <w:tc>
          <w:tcPr>
            <w:tcW w:type="dxa" w:w="2160"/>
            <w:shd w:val="clear" w:color="auto" w:fill="EFF6FF"/>
          </w:tcPr>
          <w:p>
            <w:r/>
            <w:r>
              <w:rPr>
                <w:color w:val="111827"/>
                <w:sz w:val="19"/>
              </w:rPr>
              <w:t>bfloat16 (bf16)</w:t>
            </w:r>
          </w:p>
        </w:tc>
        <w:tc>
          <w:tcPr>
            <w:tcW w:type="dxa" w:w="1728"/>
            <w:shd w:val="clear" w:color="auto" w:fill="EFF6FF"/>
          </w:tcPr>
          <w:p>
            <w:r/>
            <w:r>
              <w:rPr>
                <w:color w:val="111827"/>
                <w:sz w:val="19"/>
              </w:rPr>
              <w:t>16 bits</w:t>
            </w:r>
          </w:p>
        </w:tc>
        <w:tc>
          <w:tcPr>
            <w:tcW w:type="dxa" w:w="2160"/>
            <w:shd w:val="clear" w:color="auto" w:fill="EFF6FF"/>
          </w:tcPr>
          <w:p>
            <w:r/>
            <w:r>
              <w:rPr>
                <w:color w:val="111827"/>
                <w:sz w:val="19"/>
              </w:rPr>
              <w:t>2 GB</w:t>
            </w:r>
          </w:p>
        </w:tc>
        <w:tc>
          <w:tcPr>
            <w:tcW w:type="dxa" w:w="3168"/>
            <w:shd w:val="clear" w:color="auto" w:fill="EFF6FF"/>
          </w:tcPr>
          <w:p>
            <w:r/>
            <w:r>
              <w:rPr>
                <w:color w:val="111827"/>
                <w:sz w:val="19"/>
              </w:rPr>
              <w:t>LoRA training, modern GPUs</w:t>
            </w:r>
          </w:p>
        </w:tc>
      </w:tr>
      <w:tr>
        <w:tc>
          <w:tcPr>
            <w:tcW w:type="dxa" w:w="2160"/>
            <w:shd w:val="clear" w:color="auto" w:fill="F8FAFC"/>
          </w:tcPr>
          <w:p>
            <w:r/>
            <w:r>
              <w:rPr>
                <w:color w:val="111827"/>
                <w:sz w:val="19"/>
              </w:rPr>
              <w:t>float16 (fp16)</w:t>
            </w:r>
          </w:p>
        </w:tc>
        <w:tc>
          <w:tcPr>
            <w:tcW w:type="dxa" w:w="1728"/>
            <w:shd w:val="clear" w:color="auto" w:fill="F8FAFC"/>
          </w:tcPr>
          <w:p>
            <w:r/>
            <w:r>
              <w:rPr>
                <w:color w:val="111827"/>
                <w:sz w:val="19"/>
              </w:rPr>
              <w:t>16 bits</w:t>
            </w:r>
          </w:p>
        </w:tc>
        <w:tc>
          <w:tcPr>
            <w:tcW w:type="dxa" w:w="2160"/>
            <w:shd w:val="clear" w:color="auto" w:fill="F8FAFC"/>
          </w:tcPr>
          <w:p>
            <w:r/>
            <w:r>
              <w:rPr>
                <w:color w:val="111827"/>
                <w:sz w:val="19"/>
              </w:rPr>
              <w:t>2 GB</w:t>
            </w:r>
          </w:p>
        </w:tc>
        <w:tc>
          <w:tcPr>
            <w:tcW w:type="dxa" w:w="3168"/>
            <w:shd w:val="clear" w:color="auto" w:fill="F8FAFC"/>
          </w:tcPr>
          <w:p>
            <w:r/>
            <w:r>
              <w:rPr>
                <w:color w:val="111827"/>
                <w:sz w:val="19"/>
              </w:rPr>
              <w:t>LoRA training, older GPUs</w:t>
            </w:r>
          </w:p>
        </w:tc>
      </w:tr>
      <w:tr>
        <w:tc>
          <w:tcPr>
            <w:tcW w:type="dxa" w:w="2160"/>
            <w:shd w:val="clear" w:color="auto" w:fill="EFF6FF"/>
          </w:tcPr>
          <w:p>
            <w:r/>
            <w:r>
              <w:rPr>
                <w:color w:val="111827"/>
                <w:sz w:val="19"/>
              </w:rPr>
              <w:t>NF4 4-bit</w:t>
            </w:r>
          </w:p>
        </w:tc>
        <w:tc>
          <w:tcPr>
            <w:tcW w:type="dxa" w:w="1728"/>
            <w:shd w:val="clear" w:color="auto" w:fill="EFF6FF"/>
          </w:tcPr>
          <w:p>
            <w:r/>
            <w:r>
              <w:rPr>
                <w:color w:val="111827"/>
                <w:sz w:val="19"/>
              </w:rPr>
              <w:t>~5 bits</w:t>
            </w:r>
          </w:p>
        </w:tc>
        <w:tc>
          <w:tcPr>
            <w:tcW w:type="dxa" w:w="2160"/>
            <w:shd w:val="clear" w:color="auto" w:fill="EFF6FF"/>
          </w:tcPr>
          <w:p>
            <w:r/>
            <w:r>
              <w:rPr>
                <w:color w:val="111827"/>
                <w:sz w:val="19"/>
              </w:rPr>
              <w:t>0.6 GB</w:t>
            </w:r>
          </w:p>
        </w:tc>
        <w:tc>
          <w:tcPr>
            <w:tcW w:type="dxa" w:w="3168"/>
            <w:shd w:val="clear" w:color="auto" w:fill="EFF6FF"/>
          </w:tcPr>
          <w:p>
            <w:r/>
            <w:r>
              <w:rPr>
                <w:color w:val="111827"/>
                <w:sz w:val="19"/>
              </w:rPr>
              <w:t>QLoRA — lowest VRAM option</w:t>
            </w:r>
          </w:p>
        </w:tc>
      </w:tr>
    </w:tbl>
    <w:p/>
    <w:p>
      <w:pPr>
        <w:spacing w:before="200" w:after="60"/>
      </w:pPr>
      <w:r>
        <w:rPr>
          <w:b/>
          <w:color w:val="1D4E89"/>
          <w:sz w:val="24"/>
        </w:rPr>
        <w:t>Component 2 — LoRA Adapter Weights</w:t>
      </w:r>
    </w:p>
    <w:p>
      <w:pPr>
        <w:spacing w:after="100"/>
        <w:ind w:left="0"/>
      </w:pPr>
      <w:r>
        <w:rPr>
          <w:color w:val="111827"/>
          <w:sz w:val="21"/>
        </w:rPr>
        <w:t>LoRA does not modify the original model. Instead it adds two small matrices (A and B) next to each weight layer. Only these matrices are trained — the base model is frozen.</w:t>
      </w:r>
    </w:p>
    <w:p>
      <w:pPr>
        <w:spacing w:after="20" w:before="20"/>
        <w:ind w:left="432" w:right="432"/>
        <w:shd w:val="clear" w:color="auto" w:fill="EFF6FF"/>
      </w:pPr>
      <w:r>
        <w:rPr>
          <w:rFonts w:ascii="Courier New" w:hAnsi="Courier New"/>
          <w:color w:val="0F172A"/>
          <w:sz w:val="18"/>
        </w:rPr>
        <w:t>For each target module (e.g. q_proj in attention):</w:t>
      </w:r>
    </w:p>
    <w:p>
      <w:pPr>
        <w:spacing w:after="20" w:before="20"/>
        <w:ind w:left="432" w:right="432"/>
        <w:shd w:val="clear" w:color="auto" w:fill="EFF6FF"/>
      </w:pPr>
      <w:r>
        <w:rPr>
          <w:rFonts w:ascii="Courier New" w:hAnsi="Courier New"/>
          <w:color w:val="0F172A"/>
          <w:sz w:val="18"/>
        </w:rPr>
        <w:t xml:space="preserve">  Matrix A: input_dim x rank     e.g. 2048 x 32 = 65,536 numbers</w:t>
      </w:r>
    </w:p>
    <w:p>
      <w:pPr>
        <w:spacing w:after="20" w:before="20"/>
        <w:ind w:left="432" w:right="432"/>
        <w:shd w:val="clear" w:color="auto" w:fill="EFF6FF"/>
      </w:pPr>
      <w:r>
        <w:rPr>
          <w:rFonts w:ascii="Courier New" w:hAnsi="Courier New"/>
          <w:color w:val="0F172A"/>
          <w:sz w:val="18"/>
        </w:rPr>
        <w:t xml:space="preserve">  Matrix B: rank x output_dim    e.g. 32 x 2048 = 65,536 numbers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Total LoRA params for Llama 1B, r=32, all 7 modules:</w:t>
      </w:r>
    </w:p>
    <w:p>
      <w:pPr>
        <w:spacing w:after="20" w:before="20"/>
        <w:ind w:left="432" w:right="432"/>
        <w:shd w:val="clear" w:color="auto" w:fill="EFF6FF"/>
      </w:pPr>
      <w:r>
        <w:rPr>
          <w:rFonts w:ascii="Courier New" w:hAnsi="Courier New"/>
          <w:color w:val="0F172A"/>
          <w:sz w:val="18"/>
        </w:rPr>
        <w:t xml:space="preserve">  ~40 million parameters x 2 bytes = ~80 MB</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Compare to base model: 40M / 1000M = 4% of total params</w:t>
      </w:r>
    </w:p>
    <w:p>
      <w:pPr>
        <w:spacing w:after="20" w:before="20"/>
        <w:ind w:left="432" w:right="432"/>
        <w:shd w:val="clear" w:color="auto" w:fill="EFF6FF"/>
      </w:pPr>
      <w:r>
        <w:rPr>
          <w:rFonts w:ascii="Courier New" w:hAnsi="Courier New"/>
          <w:color w:val="0F172A"/>
          <w:sz w:val="18"/>
        </w:rPr>
        <w:t>This is why LoRA is so memory efficient!</w:t>
      </w:r>
    </w:p>
    <w:p>
      <w:pPr>
        <w:spacing w:before="80" w:after="120"/>
        <w:ind w:left="432"/>
        <w:shd w:val="clear" w:color="auto" w:fill="FFFBEB"/>
      </w:pPr>
      <w:r>
        <w:rPr>
          <w:i/>
          <w:color w:val="78350F"/>
          <w:sz w:val="20"/>
        </w:rPr>
        <w:t>💡  Think of LoRA as writing notes in the margin of the book instead of rewriting the entire book. You only train your margin notes (tiny), not the original text (huge).</w:t>
      </w:r>
    </w:p>
    <w:p>
      <w:pPr>
        <w:spacing w:before="200" w:after="60"/>
      </w:pPr>
      <w:r>
        <w:rPr>
          <w:b/>
          <w:color w:val="1D4E89"/>
          <w:sz w:val="24"/>
        </w:rPr>
        <w:t>Component 3 — Optimizer States</w:t>
      </w:r>
    </w:p>
    <w:p>
      <w:pPr>
        <w:spacing w:after="100"/>
        <w:ind w:left="0"/>
      </w:pPr>
      <w:r>
        <w:rPr>
          <w:color w:val="111827"/>
          <w:sz w:val="21"/>
        </w:rPr>
        <w:t>The optimizer (e.g. AdamW) tracks additional statistics for each trainable parameter to decide how to update weights. Adam tracks two numbers per parameter: momentum (direction of change) and variance (how fast to change).</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E3A5F"/>
          </w:tcPr>
          <w:p>
            <w:r/>
            <w:r>
              <w:rPr>
                <w:b/>
                <w:color w:val="FFFFFF"/>
                <w:sz w:val="19"/>
              </w:rPr>
              <w:t>Optimizer</w:t>
            </w:r>
          </w:p>
        </w:tc>
        <w:tc>
          <w:tcPr>
            <w:tcW w:type="dxa" w:w="2592"/>
            <w:shd w:val="clear" w:color="auto" w:fill="1E3A5F"/>
          </w:tcPr>
          <w:p>
            <w:r/>
            <w:r>
              <w:rPr>
                <w:b/>
                <w:color w:val="FFFFFF"/>
                <w:sz w:val="19"/>
              </w:rPr>
              <w:t>Bytes per Trainable Param</w:t>
            </w:r>
          </w:p>
        </w:tc>
        <w:tc>
          <w:tcPr>
            <w:tcW w:type="dxa" w:w="4032"/>
            <w:shd w:val="clear" w:color="auto" w:fill="1E3A5F"/>
          </w:tcPr>
          <w:p>
            <w:r/>
            <w:r>
              <w:rPr>
                <w:b/>
                <w:color w:val="FFFFFF"/>
                <w:sz w:val="19"/>
              </w:rPr>
              <w:t>Notes</w:t>
            </w:r>
          </w:p>
        </w:tc>
      </w:tr>
      <w:tr>
        <w:tc>
          <w:tcPr>
            <w:tcW w:type="dxa" w:w="2592"/>
            <w:shd w:val="clear" w:color="auto" w:fill="F8FAFC"/>
          </w:tcPr>
          <w:p>
            <w:r/>
            <w:r>
              <w:rPr>
                <w:color w:val="111827"/>
                <w:sz w:val="19"/>
              </w:rPr>
              <w:t>adamw_8bit (default)</w:t>
            </w:r>
          </w:p>
        </w:tc>
        <w:tc>
          <w:tcPr>
            <w:tcW w:type="dxa" w:w="2592"/>
            <w:shd w:val="clear" w:color="auto" w:fill="F8FAFC"/>
          </w:tcPr>
          <w:p>
            <w:r/>
            <w:r>
              <w:rPr>
                <w:color w:val="111827"/>
                <w:sz w:val="19"/>
              </w:rPr>
              <w:t>4 bytes</w:t>
            </w:r>
          </w:p>
        </w:tc>
        <w:tc>
          <w:tcPr>
            <w:tcW w:type="dxa" w:w="4032"/>
            <w:shd w:val="clear" w:color="auto" w:fill="F8FAFC"/>
          </w:tcPr>
          <w:p>
            <w:r/>
            <w:r>
              <w:rPr>
                <w:color w:val="111827"/>
                <w:sz w:val="19"/>
              </w:rPr>
              <w:t>BitsAndBytes quantized — best balance</w:t>
            </w:r>
          </w:p>
        </w:tc>
      </w:tr>
      <w:tr>
        <w:tc>
          <w:tcPr>
            <w:tcW w:type="dxa" w:w="2592"/>
            <w:shd w:val="clear" w:color="auto" w:fill="EFF6FF"/>
          </w:tcPr>
          <w:p>
            <w:r/>
            <w:r>
              <w:rPr>
                <w:color w:val="111827"/>
                <w:sz w:val="19"/>
              </w:rPr>
              <w:t>adamw_torch</w:t>
            </w:r>
          </w:p>
        </w:tc>
        <w:tc>
          <w:tcPr>
            <w:tcW w:type="dxa" w:w="2592"/>
            <w:shd w:val="clear" w:color="auto" w:fill="EFF6FF"/>
          </w:tcPr>
          <w:p>
            <w:r/>
            <w:r>
              <w:rPr>
                <w:color w:val="111827"/>
                <w:sz w:val="19"/>
              </w:rPr>
              <w:t>6 bytes</w:t>
            </w:r>
          </w:p>
        </w:tc>
        <w:tc>
          <w:tcPr>
            <w:tcW w:type="dxa" w:w="4032"/>
            <w:shd w:val="clear" w:color="auto" w:fill="EFF6FF"/>
          </w:tcPr>
          <w:p>
            <w:r/>
            <w:r>
              <w:rPr>
                <w:color w:val="111827"/>
                <w:sz w:val="19"/>
              </w:rPr>
              <w:t>Full precision, fused — slightly more stable</w:t>
            </w:r>
          </w:p>
        </w:tc>
      </w:tr>
      <w:tr>
        <w:tc>
          <w:tcPr>
            <w:tcW w:type="dxa" w:w="2592"/>
            <w:shd w:val="clear" w:color="auto" w:fill="F8FAFC"/>
          </w:tcPr>
          <w:p>
            <w:r/>
            <w:r>
              <w:rPr>
                <w:color w:val="111827"/>
                <w:sz w:val="19"/>
              </w:rPr>
              <w:t>paged_adamw_32bit</w:t>
            </w:r>
          </w:p>
        </w:tc>
        <w:tc>
          <w:tcPr>
            <w:tcW w:type="dxa" w:w="2592"/>
            <w:shd w:val="clear" w:color="auto" w:fill="F8FAFC"/>
          </w:tcPr>
          <w:p>
            <w:r/>
            <w:r>
              <w:rPr>
                <w:color w:val="111827"/>
                <w:sz w:val="19"/>
              </w:rPr>
              <w:t>8 bytes</w:t>
            </w:r>
          </w:p>
        </w:tc>
        <w:tc>
          <w:tcPr>
            <w:tcW w:type="dxa" w:w="4032"/>
            <w:shd w:val="clear" w:color="auto" w:fill="F8FAFC"/>
          </w:tcPr>
          <w:p>
            <w:r/>
            <w:r>
              <w:rPr>
                <w:color w:val="111827"/>
                <w:sz w:val="19"/>
              </w:rPr>
              <w:t>Pages states to system RAM when GPU is full</w:t>
            </w:r>
          </w:p>
        </w:tc>
      </w:tr>
      <w:tr>
        <w:tc>
          <w:tcPr>
            <w:tcW w:type="dxa" w:w="2592"/>
            <w:shd w:val="clear" w:color="auto" w:fill="EFF6FF"/>
          </w:tcPr>
          <w:p>
            <w:r/>
            <w:r>
              <w:rPr>
                <w:color w:val="111827"/>
                <w:sz w:val="19"/>
              </w:rPr>
              <w:t>SGD</w:t>
            </w:r>
          </w:p>
        </w:tc>
        <w:tc>
          <w:tcPr>
            <w:tcW w:type="dxa" w:w="2592"/>
            <w:shd w:val="clear" w:color="auto" w:fill="EFF6FF"/>
          </w:tcPr>
          <w:p>
            <w:r/>
            <w:r>
              <w:rPr>
                <w:color w:val="111827"/>
                <w:sz w:val="19"/>
              </w:rPr>
              <w:t>4 bytes</w:t>
            </w:r>
          </w:p>
        </w:tc>
        <w:tc>
          <w:tcPr>
            <w:tcW w:type="dxa" w:w="4032"/>
            <w:shd w:val="clear" w:color="auto" w:fill="EFF6FF"/>
          </w:tcPr>
          <w:p>
            <w:r/>
            <w:r>
              <w:rPr>
                <w:color w:val="111827"/>
                <w:sz w:val="19"/>
              </w:rPr>
              <w:t>Simple, rarely used for LLMs</w:t>
            </w:r>
          </w:p>
        </w:tc>
      </w:tr>
    </w:tbl>
    <w:p/>
    <w:p>
      <w:pPr>
        <w:spacing w:after="20" w:before="20"/>
        <w:ind w:left="432" w:right="432"/>
        <w:shd w:val="clear" w:color="auto" w:fill="EFF6FF"/>
      </w:pPr>
      <w:r>
        <w:rPr>
          <w:rFonts w:ascii="Courier New" w:hAnsi="Courier New"/>
          <w:color w:val="0F172A"/>
          <w:sz w:val="18"/>
        </w:rPr>
        <w:t>For QLoRA with r=32 on a 1B model:</w:t>
      </w:r>
    </w:p>
    <w:p>
      <w:pPr>
        <w:spacing w:after="20" w:before="20"/>
        <w:ind w:left="432" w:right="432"/>
        <w:shd w:val="clear" w:color="auto" w:fill="EFF6FF"/>
      </w:pPr>
      <w:r>
        <w:rPr>
          <w:rFonts w:ascii="Courier New" w:hAnsi="Courier New"/>
          <w:color w:val="0F172A"/>
          <w:sz w:val="18"/>
        </w:rPr>
        <w:t xml:space="preserve">  LoRA trainable params = ~40M</w:t>
      </w:r>
    </w:p>
    <w:p>
      <w:pPr>
        <w:spacing w:after="20" w:before="20"/>
        <w:ind w:left="432" w:right="432"/>
        <w:shd w:val="clear" w:color="auto" w:fill="EFF6FF"/>
      </w:pPr>
      <w:r>
        <w:rPr>
          <w:rFonts w:ascii="Courier New" w:hAnsi="Courier New"/>
          <w:color w:val="0F172A"/>
          <w:sz w:val="18"/>
        </w:rPr>
        <w:t xml:space="preserve">  adamw_8bit: 40M x 4 bytes = 160 MB optimizer states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Full fine-tune would be:</w:t>
      </w:r>
    </w:p>
    <w:p>
      <w:pPr>
        <w:spacing w:after="20" w:before="20"/>
        <w:ind w:left="432" w:right="432"/>
        <w:shd w:val="clear" w:color="auto" w:fill="EFF6FF"/>
      </w:pPr>
      <w:r>
        <w:rPr>
          <w:rFonts w:ascii="Courier New" w:hAnsi="Courier New"/>
          <w:color w:val="0F172A"/>
          <w:sz w:val="18"/>
        </w:rPr>
        <w:t xml:space="preserve">  All params = 1000M x 6 bytes = 6 GB optimizer states   &lt;-- massive!</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QLoRA saves ~6 GB in optimizer states alone vs full fine-tune</w:t>
      </w:r>
    </w:p>
    <w:p>
      <w:pPr>
        <w:spacing w:before="200" w:after="60"/>
      </w:pPr>
      <w:r>
        <w:rPr>
          <w:b/>
          <w:color w:val="1D4E89"/>
          <w:sz w:val="24"/>
        </w:rPr>
        <w:t>Component 4 — Gradients</w:t>
      </w:r>
    </w:p>
    <w:p>
      <w:pPr>
        <w:spacing w:after="100"/>
        <w:ind w:left="0"/>
      </w:pPr>
      <w:r>
        <w:rPr>
          <w:color w:val="111827"/>
          <w:sz w:val="21"/>
        </w:rPr>
        <w:t>During backpropagation, the model calculates "how wrong was I?" for each trainable weight. These error signals are stored as gradients — one float16 per trainable parameter.</w:t>
      </w:r>
    </w:p>
    <w:p>
      <w:pPr>
        <w:spacing w:after="20" w:before="20"/>
        <w:ind w:left="432" w:right="432"/>
        <w:shd w:val="clear" w:color="auto" w:fill="EFF6FF"/>
      </w:pPr>
      <w:r>
        <w:rPr>
          <w:rFonts w:ascii="Courier New" w:hAnsi="Courier New"/>
          <w:color w:val="0F172A"/>
          <w:sz w:val="18"/>
        </w:rPr>
        <w:t>Gradient memory = trainable_params x 2 bytes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QLoRA (r=32):    40M x 2 = 80 MB</w:t>
      </w:r>
    </w:p>
    <w:p>
      <w:pPr>
        <w:spacing w:after="20" w:before="20"/>
        <w:ind w:left="432" w:right="432"/>
        <w:shd w:val="clear" w:color="auto" w:fill="EFF6FF"/>
      </w:pPr>
      <w:r>
        <w:rPr>
          <w:rFonts w:ascii="Courier New" w:hAnsi="Courier New"/>
          <w:color w:val="0F172A"/>
          <w:sz w:val="18"/>
        </w:rPr>
        <w:t>Full fine-tune:  1000M x 2 = 2 GB</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Floor rule: gradient memory &gt;= model_weights x 15%</w:t>
      </w:r>
    </w:p>
    <w:p>
      <w:pPr>
        <w:spacing w:after="20" w:before="20"/>
        <w:ind w:left="432" w:right="432"/>
        <w:shd w:val="clear" w:color="auto" w:fill="EFF6FF"/>
      </w:pPr>
      <w:r>
        <w:rPr>
          <w:rFonts w:ascii="Courier New" w:hAnsi="Courier New"/>
          <w:color w:val="0F172A"/>
          <w:sz w:val="18"/>
        </w:rPr>
        <w:t>(accounts for autograd graph overhead, attention scores, mixed-precision)</w:t>
      </w:r>
    </w:p>
    <w:p>
      <w:pPr>
        <w:spacing w:before="80" w:after="120"/>
        <w:ind w:left="432"/>
        <w:shd w:val="clear" w:color="auto" w:fill="FFFBEB"/>
      </w:pPr>
      <w:r>
        <w:rPr>
          <w:i/>
          <w:color w:val="78350F"/>
          <w:sz w:val="20"/>
        </w:rPr>
        <w:t>💡  Gradients are like a teacher's red pen marks on your homework. They tell you exactly where you went wrong and by how much. You need space to hold all those red marks until the end of the step, then they are erased.</w:t>
      </w:r>
    </w:p>
    <w:p>
      <w:pPr>
        <w:spacing w:before="200" w:after="60"/>
      </w:pPr>
      <w:r>
        <w:rPr>
          <w:b/>
          <w:color w:val="1D4E89"/>
          <w:sz w:val="24"/>
        </w:rPr>
        <w:t>Component 5 — Activations (The One That Grows!)</w:t>
      </w:r>
    </w:p>
    <w:p>
      <w:pPr>
        <w:spacing w:after="100"/>
        <w:ind w:left="0"/>
      </w:pPr>
      <w:r>
        <w:rPr>
          <w:color w:val="111827"/>
          <w:sz w:val="21"/>
        </w:rPr>
        <w:t>This is the most important component to understand because it GROWS with batch size and sequence length. Activations are intermediate results stored during the forward pass so backpropagation can use them later.</w:t>
      </w:r>
    </w:p>
    <w:p>
      <w:pPr>
        <w:spacing w:after="20" w:before="20"/>
        <w:ind w:left="432" w:right="432"/>
        <w:shd w:val="clear" w:color="auto" w:fill="EFF6FF"/>
      </w:pPr>
      <w:r>
        <w:rPr>
          <w:rFonts w:ascii="Courier New" w:hAnsi="Courier New"/>
          <w:color w:val="0F172A"/>
          <w:sz w:val="18"/>
        </w:rPr>
        <w:t>Per transformer layer, the GPU must store:</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QKV projections:  seq_len x batch x (hidden + kv + kv)</w:t>
      </w:r>
    </w:p>
    <w:p>
      <w:pPr>
        <w:spacing w:after="20" w:before="20"/>
        <w:ind w:left="432" w:right="432"/>
        <w:shd w:val="clear" w:color="auto" w:fill="EFF6FF"/>
      </w:pPr>
      <w:r>
        <w:rPr>
          <w:rFonts w:ascii="Courier New" w:hAnsi="Courier New"/>
          <w:color w:val="0F172A"/>
          <w:sz w:val="18"/>
        </w:rPr>
        <w:t xml:space="preserve">  Residual stream:  seq_len x batch x 2  (skip connections)</w:t>
      </w:r>
    </w:p>
    <w:p>
      <w:pPr>
        <w:spacing w:after="20" w:before="20"/>
        <w:ind w:left="432" w:right="432"/>
        <w:shd w:val="clear" w:color="auto" w:fill="EFF6FF"/>
      </w:pPr>
      <w:r>
        <w:rPr>
          <w:rFonts w:ascii="Courier New" w:hAnsi="Courier New"/>
          <w:color w:val="0F172A"/>
          <w:sz w:val="18"/>
        </w:rPr>
        <w:t xml:space="preserve">  MLP outputs:      seq_len x batch x (mlp_size x 2)</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Per-layer bytes = (QKV + Residual + MLP) x 2 bytes x 1.25 overhead</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Example -- Gemma 1B, batch=2, seq=2048:</w:t>
      </w:r>
    </w:p>
    <w:p>
      <w:pPr>
        <w:spacing w:after="20" w:before="20"/>
        <w:ind w:left="432" w:right="432"/>
        <w:shd w:val="clear" w:color="auto" w:fill="EFF6FF"/>
      </w:pPr>
      <w:r>
        <w:rPr>
          <w:rFonts w:ascii="Courier New" w:hAnsi="Courier New"/>
          <w:color w:val="0F172A"/>
          <w:sz w:val="18"/>
        </w:rPr>
        <w:t xml:space="preserve">  hidden=2048, kv_size=256, mlp=8192</w:t>
      </w:r>
    </w:p>
    <w:p>
      <w:pPr>
        <w:spacing w:after="20" w:before="20"/>
        <w:ind w:left="432" w:right="432"/>
        <w:shd w:val="clear" w:color="auto" w:fill="EFF6FF"/>
      </w:pPr>
      <w:r>
        <w:rPr>
          <w:rFonts w:ascii="Courier New" w:hAnsi="Courier New"/>
          <w:color w:val="0F172A"/>
          <w:sz w:val="18"/>
        </w:rPr>
        <w:t xml:space="preserve">  QKV: 2048 x 2 x (2048+256+256) = 10.5M numbers</w:t>
      </w:r>
    </w:p>
    <w:p>
      <w:pPr>
        <w:spacing w:after="20" w:before="20"/>
        <w:ind w:left="432" w:right="432"/>
        <w:shd w:val="clear" w:color="auto" w:fill="EFF6FF"/>
      </w:pPr>
      <w:r>
        <w:rPr>
          <w:rFonts w:ascii="Courier New" w:hAnsi="Courier New"/>
          <w:color w:val="0F172A"/>
          <w:sz w:val="18"/>
        </w:rPr>
        <w:t xml:space="preserve">  MLP: 2048 x 2 x (8192+8192)   = 67M numbers</w:t>
      </w:r>
    </w:p>
    <w:p>
      <w:pPr>
        <w:spacing w:after="20" w:before="20"/>
        <w:ind w:left="432" w:right="432"/>
        <w:shd w:val="clear" w:color="auto" w:fill="EFF6FF"/>
      </w:pPr>
      <w:r>
        <w:rPr>
          <w:rFonts w:ascii="Courier New" w:hAnsi="Courier New"/>
          <w:color w:val="0F172A"/>
          <w:sz w:val="18"/>
        </w:rPr>
        <w:t xml:space="preserve">  Per layer ~= 320 MB x 1.25 = 400 MB</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WITHOUT gradient checkpointing: 18 layers x 400 MB = 7.2 GB just activations!</w:t>
      </w:r>
    </w:p>
    <w:p>
      <w:pPr>
        <w:spacing w:after="20" w:before="20"/>
        <w:ind w:left="432" w:right="432"/>
        <w:shd w:val="clear" w:color="auto" w:fill="EFF6FF"/>
      </w:pPr>
      <w:r>
        <w:rPr>
          <w:rFonts w:ascii="Courier New" w:hAnsi="Courier New"/>
          <w:color w:val="0F172A"/>
          <w:sz w:val="18"/>
        </w:rPr>
        <w:t>WITH Unsloth GC:                1 layer  x 400 MB = 400 MB  (18x better)</w:t>
      </w:r>
    </w:p>
    <w:p>
      <w:pPr>
        <w:spacing w:before="140" w:after="40"/>
      </w:pPr>
      <w:r>
        <w:rPr>
          <w:b/>
          <w:color w:val="92400E"/>
          <w:sz w:val="21"/>
        </w:rPr>
        <w:t>Why VRAM Increases After Step 0.5 Epoch — 5 Real Reasons</w:t>
      </w:r>
    </w:p>
    <w:p>
      <w:pPr>
        <w:spacing w:after="100"/>
        <w:ind w:left="0"/>
      </w:pPr>
      <w:r>
        <w:rPr>
          <w:color w:val="111827"/>
          <w:sz w:val="21"/>
        </w:rPr>
        <w:t>This confuses many beginners: the weights, LoRA, and optimizer are the SAME size at every step. So why does VRAM keep growing in the first 50 steps?</w:t>
      </w:r>
    </w:p>
    <w:p>
      <w:pPr>
        <w:pStyle w:val="ListBullet"/>
        <w:spacing w:after="60"/>
        <w:ind w:left="432"/>
      </w:pPr>
      <w:r>
        <w:rPr>
          <w:b/>
          <w:color w:val="92400E"/>
          <w:sz w:val="21"/>
        </w:rPr>
        <w:t xml:space="preserve">1. Gradient accumulation buffer fills gradually: </w:t>
      </w:r>
      <w:r>
        <w:rPr>
          <w:color w:val="111827"/>
          <w:sz w:val="21"/>
        </w:rPr>
      </w:r>
    </w:p>
    <w:p>
      <w:pPr>
        <w:spacing w:after="100"/>
        <w:ind w:left="432"/>
      </w:pPr>
      <w:r>
        <w:rPr>
          <w:color w:val="111827"/>
          <w:sz w:val="21"/>
        </w:rPr>
        <w:t xml:space="preserve">   With gradient_accumulation_steps=4, PyTorch accumulates gradients across 4 mini-batches before updating. Each step adds gradient data to the buffer. It is only fully cleared after optimizer.step() — so it peaks at step 4, 8, 12...</w:t>
      </w:r>
    </w:p>
    <w:p>
      <w:pPr>
        <w:pStyle w:val="ListBullet"/>
        <w:spacing w:after="60"/>
        <w:ind w:left="432"/>
      </w:pPr>
      <w:r>
        <w:rPr>
          <w:b/>
          <w:color w:val="92400E"/>
          <w:sz w:val="21"/>
        </w:rPr>
        <w:t xml:space="preserve">2. PyTorch CUDA allocator caches freed memory: </w:t>
      </w:r>
      <w:r>
        <w:rPr>
          <w:color w:val="111827"/>
          <w:sz w:val="21"/>
        </w:rPr>
      </w:r>
    </w:p>
    <w:p>
      <w:pPr>
        <w:spacing w:after="100"/>
        <w:ind w:left="432"/>
      </w:pPr>
      <w:r>
        <w:rPr>
          <w:color w:val="111827"/>
          <w:sz w:val="21"/>
        </w:rPr>
        <w:t xml:space="preserve">   PyTorch NEVER immediately returns freed memory to CUDA. It keeps a "pool" of recently freed tensors for instant reuse. What nvidia-smi shows growing is mostly this cache. torch.cuda.memory_reserved() &gt;&gt; torch.cuda.memory_allocated(). This stabilises after ~20-30 steps.</w:t>
      </w:r>
    </w:p>
    <w:p>
      <w:pPr>
        <w:pStyle w:val="ListBullet"/>
        <w:spacing w:after="60"/>
        <w:ind w:left="432"/>
      </w:pPr>
      <w:r>
        <w:rPr>
          <w:b/>
          <w:color w:val="92400E"/>
          <w:sz w:val="21"/>
        </w:rPr>
        <w:t xml:space="preserve">3. Variable batch sequence lengths: </w:t>
      </w:r>
      <w:r>
        <w:rPr>
          <w:color w:val="111827"/>
          <w:sz w:val="21"/>
        </w:rPr>
      </w:r>
    </w:p>
    <w:p>
      <w:pPr>
        <w:spacing w:after="100"/>
        <w:ind w:left="432"/>
      </w:pPr>
      <w:r>
        <w:rPr>
          <w:color w:val="111827"/>
          <w:sz w:val="21"/>
        </w:rPr>
        <w:t xml:space="preserve">   Your dataset has samples of different lengths. When a long sample arrives, the allocator reserves enough activation memory for that length — and never shrinks below that peak even when shorter samples follow.</w:t>
      </w:r>
    </w:p>
    <w:p>
      <w:pPr>
        <w:pStyle w:val="ListBullet"/>
        <w:spacing w:after="60"/>
        <w:ind w:left="432"/>
      </w:pPr>
      <w:r>
        <w:rPr>
          <w:b/>
          <w:color w:val="92400E"/>
          <w:sz w:val="21"/>
        </w:rPr>
        <w:t xml:space="preserve">4. Triton kernel workspace — one-time cost: </w:t>
      </w:r>
      <w:r>
        <w:rPr>
          <w:color w:val="111827"/>
          <w:sz w:val="21"/>
        </w:rPr>
      </w:r>
    </w:p>
    <w:p>
      <w:pPr>
        <w:spacing w:after="100"/>
        <w:ind w:left="432"/>
      </w:pPr>
      <w:r>
        <w:rPr>
          <w:color w:val="111827"/>
          <w:sz w:val="21"/>
        </w:rPr>
        <w:t xml:space="preserve">   Unsloth's Flash Attention Triton kernels allocate temporary workspace buffers on the first few backward passes. These are then permanently reused. This causes a VRAM spike in steps 1-50, then it is completely stable.</w:t>
      </w:r>
    </w:p>
    <w:p>
      <w:pPr>
        <w:pStyle w:val="ListBullet"/>
        <w:spacing w:after="60"/>
        <w:ind w:left="432"/>
      </w:pPr>
      <w:r>
        <w:rPr>
          <w:b/>
          <w:color w:val="92400E"/>
          <w:sz w:val="21"/>
        </w:rPr>
        <w:t xml:space="preserve">5. Adam optimizer state lazy initialisation: </w:t>
      </w:r>
      <w:r>
        <w:rPr>
          <w:color w:val="111827"/>
          <w:sz w:val="21"/>
        </w:rPr>
      </w:r>
    </w:p>
    <w:p>
      <w:pPr>
        <w:spacing w:after="100"/>
        <w:ind w:left="432"/>
      </w:pPr>
      <w:r>
        <w:rPr>
          <w:color w:val="111827"/>
          <w:sz w:val="21"/>
        </w:rPr>
        <w:t xml:space="preserve">   Adam's momentum and variance buffers are created on the FIRST optimizer.step(), not at model load time. So VRAM jumps slightly at step 1 when all optimizer state tensors are allocated simultaneously.</w:t>
      </w:r>
    </w:p>
    <w:p>
      <w:pPr>
        <w:spacing w:after="20" w:before="20"/>
        <w:ind w:left="432" w:right="432"/>
        <w:shd w:val="clear" w:color="auto" w:fill="EFF6FF"/>
      </w:pPr>
      <w:r>
        <w:rPr>
          <w:rFonts w:ascii="Courier New" w:hAnsi="Courier New"/>
          <w:color w:val="0F172A"/>
          <w:sz w:val="18"/>
        </w:rPr>
        <w:t>VRAM timeline during training:</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Model load:    2.0 GB  (weights only, no optimizer, no gradients)</w:t>
      </w:r>
    </w:p>
    <w:p>
      <w:pPr>
        <w:spacing w:after="20" w:before="20"/>
        <w:ind w:left="432" w:right="432"/>
        <w:shd w:val="clear" w:color="auto" w:fill="EFF6FF"/>
      </w:pPr>
      <w:r>
        <w:rPr>
          <w:rFonts w:ascii="Courier New" w:hAnsi="Courier New"/>
          <w:color w:val="0F172A"/>
          <w:sz w:val="18"/>
        </w:rPr>
        <w:t xml:space="preserve">  Step 1:        2.8 GB  (+optimizer states allocated for first time)</w:t>
      </w:r>
    </w:p>
    <w:p>
      <w:pPr>
        <w:spacing w:after="20" w:before="20"/>
        <w:ind w:left="432" w:right="432"/>
        <w:shd w:val="clear" w:color="auto" w:fill="EFF6FF"/>
      </w:pPr>
      <w:r>
        <w:rPr>
          <w:rFonts w:ascii="Courier New" w:hAnsi="Courier New"/>
          <w:color w:val="0F172A"/>
          <w:sz w:val="18"/>
        </w:rPr>
        <w:t xml:space="preserve">  Steps 1-10:    3.0 GB  (+Triton workspace buffers)</w:t>
      </w:r>
    </w:p>
    <w:p>
      <w:pPr>
        <w:spacing w:after="20" w:before="20"/>
        <w:ind w:left="432" w:right="432"/>
        <w:shd w:val="clear" w:color="auto" w:fill="EFF6FF"/>
      </w:pPr>
      <w:r>
        <w:rPr>
          <w:rFonts w:ascii="Courier New" w:hAnsi="Courier New"/>
          <w:color w:val="0F172A"/>
          <w:sz w:val="18"/>
        </w:rPr>
        <w:t xml:space="preserve">  Steps 10-50:   3.2 GB  (+PyTorch allocator cache fills to peak batch)</w:t>
      </w:r>
    </w:p>
    <w:p>
      <w:pPr>
        <w:spacing w:after="20" w:before="20"/>
        <w:ind w:left="432" w:right="432"/>
        <w:shd w:val="clear" w:color="auto" w:fill="EFF6FF"/>
      </w:pPr>
      <w:r>
        <w:rPr>
          <w:rFonts w:ascii="Courier New" w:hAnsi="Courier New"/>
          <w:color w:val="0F172A"/>
          <w:sz w:val="18"/>
        </w:rPr>
        <w:t xml:space="preserve">  Step 50+:      3.2 GB  STABLE -- no more growth expected</w:t>
      </w:r>
    </w:p>
    <w:p>
      <w:pPr>
        <w:spacing w:after="20" w:before="20"/>
        <w:ind w:left="432" w:right="432"/>
        <w:shd w:val="clear" w:color="auto" w:fill="EFF6FF"/>
      </w:pPr>
      <w:r>
        <w:rPr>
          <w:rFonts w:ascii="Courier New" w:hAnsi="Courier New"/>
          <w:color w:val="0F172A"/>
          <w:sz w:val="18"/>
        </w:rPr>
        <w:t xml:space="preserve">  Peak batch:    3.5 GB  (if a very long sample appears)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The weights, LoRA matrices, and optimizer NEVER grow after step 1.</w:t>
      </w:r>
    </w:p>
    <w:p>
      <w:pPr>
        <w:spacing w:after="20" w:before="20"/>
        <w:ind w:left="432" w:right="432"/>
        <w:shd w:val="clear" w:color="auto" w:fill="EFF6FF"/>
      </w:pPr>
      <w:r>
        <w:rPr>
          <w:rFonts w:ascii="Courier New" w:hAnsi="Courier New"/>
          <w:color w:val="0F172A"/>
          <w:sz w:val="18"/>
        </w:rPr>
        <w:t xml:space="preserve">  Everything else is one-time cost or allocator bookkeeping.</w:t>
      </w:r>
    </w:p>
    <w:p>
      <w:pPr>
        <w:spacing w:before="200" w:after="60"/>
      </w:pPr>
      <w:r>
        <w:rPr>
          <w:b/>
          <w:color w:val="1D4E89"/>
          <w:sz w:val="24"/>
        </w:rPr>
        <w:t>Component 6 — CUDA Overhead (Fixed 1.4 GB)</w:t>
      </w:r>
    </w:p>
    <w:p>
      <w:pPr>
        <w:spacing w:after="100"/>
        <w:ind w:left="0"/>
      </w:pPr>
      <w:r>
        <w:rPr>
          <w:color w:val="111827"/>
          <w:sz w:val="21"/>
        </w:rPr>
        <w:t>A fixed ~1.4 GB is consumed by: CUDA driver, PyTorch runtime, cuDNN libraries, NCCL communication buffers. This is unavoidable and does not change during training.</w:t>
      </w:r>
    </w:p>
    <w:p>
      <w:pPr>
        <w:spacing w:before="200" w:after="60"/>
      </w:pPr>
      <w:r>
        <w:rPr>
          <w:b/>
          <w:color w:val="1D4E89"/>
          <w:sz w:val="24"/>
        </w:rPr>
        <w:t>Complete VRAM Formula</w:t>
      </w:r>
    </w:p>
    <w:p>
      <w:pPr>
        <w:spacing w:after="20" w:before="20"/>
        <w:ind w:left="432" w:right="432"/>
        <w:shd w:val="clear" w:color="auto" w:fill="EFF6FF"/>
      </w:pPr>
      <w:r>
        <w:rPr>
          <w:rFonts w:ascii="Courier New" w:hAnsi="Courier New"/>
          <w:color w:val="0F172A"/>
          <w:sz w:val="18"/>
        </w:rPr>
        <w:t>Total VRAM = Weights + LoRA + Optimizer + Gradients + Activations + 1.4 GB CUDA</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Example: QLoRA, Gemma 1B, batch=2, seq=2048, r=32, adamw_8bit:</w:t>
      </w:r>
    </w:p>
    <w:p>
      <w:pPr>
        <w:spacing w:after="20" w:before="20"/>
        <w:ind w:left="432" w:right="432"/>
        <w:shd w:val="clear" w:color="auto" w:fill="EFF6FF"/>
      </w:pPr>
      <w:r>
        <w:rPr>
          <w:rFonts w:ascii="Courier New" w:hAnsi="Courier New"/>
          <w:color w:val="0F172A"/>
          <w:sz w:val="18"/>
        </w:rPr>
        <w:t xml:space="preserve">  Weights:     0.6 GB  (4-bit NF4)</w:t>
      </w:r>
    </w:p>
    <w:p>
      <w:pPr>
        <w:spacing w:after="20" w:before="20"/>
        <w:ind w:left="432" w:right="432"/>
        <w:shd w:val="clear" w:color="auto" w:fill="EFF6FF"/>
      </w:pPr>
      <w:r>
        <w:rPr>
          <w:rFonts w:ascii="Courier New" w:hAnsi="Courier New"/>
          <w:color w:val="0F172A"/>
          <w:sz w:val="18"/>
        </w:rPr>
        <w:t xml:space="preserve">  LoRA:        0.08 GB (40M params x 2 bytes)</w:t>
      </w:r>
    </w:p>
    <w:p>
      <w:pPr>
        <w:spacing w:after="20" w:before="20"/>
        <w:ind w:left="432" w:right="432"/>
        <w:shd w:val="clear" w:color="auto" w:fill="EFF6FF"/>
      </w:pPr>
      <w:r>
        <w:rPr>
          <w:rFonts w:ascii="Courier New" w:hAnsi="Courier New"/>
          <w:color w:val="0F172A"/>
          <w:sz w:val="18"/>
        </w:rPr>
        <w:t xml:space="preserve">  Optimizer:   0.16 GB (40M x 4 bytes, adamw_8bit)</w:t>
      </w:r>
    </w:p>
    <w:p>
      <w:pPr>
        <w:spacing w:after="20" w:before="20"/>
        <w:ind w:left="432" w:right="432"/>
        <w:shd w:val="clear" w:color="auto" w:fill="EFF6FF"/>
      </w:pPr>
      <w:r>
        <w:rPr>
          <w:rFonts w:ascii="Courier New" w:hAnsi="Courier New"/>
          <w:color w:val="0F172A"/>
          <w:sz w:val="18"/>
        </w:rPr>
        <w:t xml:space="preserve">  Gradients:   0.08 GB (40M x 2 bytes)</w:t>
      </w:r>
    </w:p>
    <w:p>
      <w:pPr>
        <w:spacing w:after="20" w:before="20"/>
        <w:ind w:left="432" w:right="432"/>
        <w:shd w:val="clear" w:color="auto" w:fill="EFF6FF"/>
      </w:pPr>
      <w:r>
        <w:rPr>
          <w:rFonts w:ascii="Courier New" w:hAnsi="Courier New"/>
          <w:color w:val="0F172A"/>
          <w:sz w:val="18"/>
        </w:rPr>
        <w:t xml:space="preserve">  Activations: 0.4 GB  (1 layer, gradient_checkpointing=unsloth)</w:t>
      </w:r>
    </w:p>
    <w:p>
      <w:pPr>
        <w:spacing w:after="20" w:before="20"/>
        <w:ind w:left="432" w:right="432"/>
        <w:shd w:val="clear" w:color="auto" w:fill="EFF6FF"/>
      </w:pPr>
      <w:r>
        <w:rPr>
          <w:rFonts w:ascii="Courier New" w:hAnsi="Courier New"/>
          <w:color w:val="0F172A"/>
          <w:sz w:val="18"/>
        </w:rPr>
        <w:t xml:space="preserve">  CUDA:        1.4 GB  (fixed)</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TOTAL:       ~2.7 GB  (confirmed by nvidia-smi after step 50)</w:t>
      </w:r>
    </w:p>
    <w:p>
      <w:r>
        <w:br w:type="page"/>
      </w:r>
    </w:p>
    <w:p>
      <w:pPr>
        <w:spacing w:before="360" w:after="120"/>
      </w:pPr>
      <w:r>
        <w:rPr>
          <w:b/>
          <w:color w:val="007AA8"/>
          <w:sz w:val="44"/>
        </w:rPr>
        <w:t>CHAPTER 2 — How Traditional PyTorch Training Works</w:t>
      </w:r>
    </w:p>
    <w:p>
      <w:pPr>
        <w:spacing w:after="100"/>
        <w:ind w:left="0"/>
      </w:pPr>
      <w:r>
        <w:rPr>
          <w:color w:val="111827"/>
          <w:sz w:val="21"/>
        </w:rPr>
        <w:t>Before Unsloth, standard fine-tuning used raw PyTorch with HuggingFace Transformers. Understanding this baseline helps you appreciate what Unsloth optimises.</w:t>
      </w:r>
    </w:p>
    <w:p>
      <w:pPr>
        <w:spacing w:before="280" w:after="80"/>
      </w:pPr>
      <w:r>
        <w:rPr>
          <w:b/>
          <w:color w:val="007AA8"/>
          <w:sz w:val="30"/>
        </w:rPr>
        <w:t>2.1  SafeTensors — How Models Are Stored on Disk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160"/>
            <w:shd w:val="clear" w:color="auto" w:fill="1E3A5F"/>
          </w:tcPr>
          <w:p>
            <w:r/>
            <w:r>
              <w:rPr>
                <w:b/>
                <w:color w:val="FFFFFF"/>
                <w:sz w:val="19"/>
              </w:rPr>
              <w:t>Format</w:t>
            </w:r>
          </w:p>
        </w:tc>
        <w:tc>
          <w:tcPr>
            <w:tcW w:type="dxa" w:w="1440"/>
            <w:shd w:val="clear" w:color="auto" w:fill="1E3A5F"/>
          </w:tcPr>
          <w:p>
            <w:r/>
            <w:r>
              <w:rPr>
                <w:b/>
                <w:color w:val="FFFFFF"/>
                <w:sz w:val="19"/>
              </w:rPr>
              <w:t>Extension</w:t>
            </w:r>
          </w:p>
        </w:tc>
        <w:tc>
          <w:tcPr>
            <w:tcW w:type="dxa" w:w="1872"/>
            <w:shd w:val="clear" w:color="auto" w:fill="1E3A5F"/>
          </w:tcPr>
          <w:p>
            <w:r/>
            <w:r>
              <w:rPr>
                <w:b/>
                <w:color w:val="FFFFFF"/>
                <w:sz w:val="19"/>
              </w:rPr>
              <w:t>Loading Speed</w:t>
            </w:r>
          </w:p>
        </w:tc>
        <w:tc>
          <w:tcPr>
            <w:tcW w:type="dxa" w:w="1440"/>
            <w:shd w:val="clear" w:color="auto" w:fill="1E3A5F"/>
          </w:tcPr>
          <w:p>
            <w:r/>
            <w:r>
              <w:rPr>
                <w:b/>
                <w:color w:val="FFFFFF"/>
                <w:sz w:val="19"/>
              </w:rPr>
              <w:t>Safe?</w:t>
            </w:r>
          </w:p>
        </w:tc>
        <w:tc>
          <w:tcPr>
            <w:tcW w:type="dxa" w:w="2592"/>
            <w:shd w:val="clear" w:color="auto" w:fill="1E3A5F"/>
          </w:tcPr>
          <w:p>
            <w:r/>
            <w:r>
              <w:rPr>
                <w:b/>
                <w:color w:val="FFFFFF"/>
                <w:sz w:val="19"/>
              </w:rPr>
              <w:t>Used For</w:t>
            </w:r>
          </w:p>
        </w:tc>
      </w:tr>
      <w:tr>
        <w:tc>
          <w:tcPr>
            <w:tcW w:type="dxa" w:w="2160"/>
            <w:shd w:val="clear" w:color="auto" w:fill="F8FAFC"/>
          </w:tcPr>
          <w:p>
            <w:r/>
            <w:r>
              <w:rPr>
                <w:color w:val="111827"/>
                <w:sz w:val="19"/>
              </w:rPr>
              <w:t>.bin (old)</w:t>
            </w:r>
          </w:p>
        </w:tc>
        <w:tc>
          <w:tcPr>
            <w:tcW w:type="dxa" w:w="1440"/>
            <w:shd w:val="clear" w:color="auto" w:fill="F8FAFC"/>
          </w:tcPr>
          <w:p>
            <w:r/>
            <w:r>
              <w:rPr>
                <w:color w:val="111827"/>
                <w:sz w:val="19"/>
              </w:rPr>
              <w:t>.bin</w:t>
            </w:r>
          </w:p>
        </w:tc>
        <w:tc>
          <w:tcPr>
            <w:tcW w:type="dxa" w:w="1872"/>
            <w:shd w:val="clear" w:color="auto" w:fill="F8FAFC"/>
          </w:tcPr>
          <w:p>
            <w:r/>
            <w:r>
              <w:rPr>
                <w:color w:val="111827"/>
                <w:sz w:val="19"/>
              </w:rPr>
              <w:t>Slow</w:t>
            </w:r>
          </w:p>
        </w:tc>
        <w:tc>
          <w:tcPr>
            <w:tcW w:type="dxa" w:w="1440"/>
            <w:shd w:val="clear" w:color="auto" w:fill="F8FAFC"/>
          </w:tcPr>
          <w:p>
            <w:r/>
            <w:r>
              <w:rPr>
                <w:color w:val="111827"/>
                <w:sz w:val="19"/>
              </w:rPr>
              <w:t>No (code injection risk)</w:t>
            </w:r>
          </w:p>
        </w:tc>
        <w:tc>
          <w:tcPr>
            <w:tcW w:type="dxa" w:w="2592"/>
            <w:shd w:val="clear" w:color="auto" w:fill="F8FAFC"/>
          </w:tcPr>
          <w:p>
            <w:r/>
            <w:r>
              <w:rPr>
                <w:color w:val="111827"/>
                <w:sz w:val="19"/>
              </w:rPr>
              <w:t>Old HF models</w:t>
            </w:r>
          </w:p>
        </w:tc>
      </w:tr>
      <w:tr>
        <w:tc>
          <w:tcPr>
            <w:tcW w:type="dxa" w:w="2160"/>
            <w:shd w:val="clear" w:color="auto" w:fill="EFF6FF"/>
          </w:tcPr>
          <w:p>
            <w:r/>
            <w:r>
              <w:rPr>
                <w:color w:val="111827"/>
                <w:sz w:val="19"/>
              </w:rPr>
              <w:t>.safetensors</w:t>
            </w:r>
          </w:p>
        </w:tc>
        <w:tc>
          <w:tcPr>
            <w:tcW w:type="dxa" w:w="1440"/>
            <w:shd w:val="clear" w:color="auto" w:fill="EFF6FF"/>
          </w:tcPr>
          <w:p>
            <w:r/>
            <w:r>
              <w:rPr>
                <w:color w:val="111827"/>
                <w:sz w:val="19"/>
              </w:rPr>
              <w:t>.safetensors</w:t>
            </w:r>
          </w:p>
        </w:tc>
        <w:tc>
          <w:tcPr>
            <w:tcW w:type="dxa" w:w="1872"/>
            <w:shd w:val="clear" w:color="auto" w:fill="EFF6FF"/>
          </w:tcPr>
          <w:p>
            <w:r/>
            <w:r>
              <w:rPr>
                <w:color w:val="111827"/>
                <w:sz w:val="19"/>
              </w:rPr>
              <w:t>10-100x faster</w:t>
            </w:r>
          </w:p>
        </w:tc>
        <w:tc>
          <w:tcPr>
            <w:tcW w:type="dxa" w:w="1440"/>
            <w:shd w:val="clear" w:color="auto" w:fill="EFF6FF"/>
          </w:tcPr>
          <w:p>
            <w:r/>
            <w:r>
              <w:rPr>
                <w:color w:val="111827"/>
                <w:sz w:val="19"/>
              </w:rPr>
              <w:t>Yes (header validates)</w:t>
            </w:r>
          </w:p>
        </w:tc>
        <w:tc>
          <w:tcPr>
            <w:tcW w:type="dxa" w:w="2592"/>
            <w:shd w:val="clear" w:color="auto" w:fill="EFF6FF"/>
          </w:tcPr>
          <w:p>
            <w:r/>
            <w:r>
              <w:rPr>
                <w:color w:val="111827"/>
                <w:sz w:val="19"/>
              </w:rPr>
              <w:t>All modern models</w:t>
            </w:r>
          </w:p>
        </w:tc>
      </w:tr>
      <w:tr>
        <w:tc>
          <w:tcPr>
            <w:tcW w:type="dxa" w:w="2160"/>
            <w:shd w:val="clear" w:color="auto" w:fill="F8FAFC"/>
          </w:tcPr>
          <w:p>
            <w:r/>
            <w:r>
              <w:rPr>
                <w:color w:val="111827"/>
                <w:sz w:val="19"/>
              </w:rPr>
              <w:t>.gguf</w:t>
            </w:r>
          </w:p>
        </w:tc>
        <w:tc>
          <w:tcPr>
            <w:tcW w:type="dxa" w:w="1440"/>
            <w:shd w:val="clear" w:color="auto" w:fill="F8FAFC"/>
          </w:tcPr>
          <w:p>
            <w:r/>
            <w:r>
              <w:rPr>
                <w:color w:val="111827"/>
                <w:sz w:val="19"/>
              </w:rPr>
              <w:t>.gguf</w:t>
            </w:r>
          </w:p>
        </w:tc>
        <w:tc>
          <w:tcPr>
            <w:tcW w:type="dxa" w:w="1872"/>
            <w:shd w:val="clear" w:color="auto" w:fill="F8FAFC"/>
          </w:tcPr>
          <w:p>
            <w:r/>
            <w:r>
              <w:rPr>
                <w:color w:val="111827"/>
                <w:sz w:val="19"/>
              </w:rPr>
              <w:t>Fast</w:t>
            </w:r>
          </w:p>
        </w:tc>
        <w:tc>
          <w:tcPr>
            <w:tcW w:type="dxa" w:w="1440"/>
            <w:shd w:val="clear" w:color="auto" w:fill="F8FAFC"/>
          </w:tcPr>
          <w:p>
            <w:r/>
            <w:r>
              <w:rPr>
                <w:color w:val="111827"/>
                <w:sz w:val="19"/>
              </w:rPr>
              <w:t>Yes</w:t>
            </w:r>
          </w:p>
        </w:tc>
        <w:tc>
          <w:tcPr>
            <w:tcW w:type="dxa" w:w="2592"/>
            <w:shd w:val="clear" w:color="auto" w:fill="F8FAFC"/>
          </w:tcPr>
          <w:p>
            <w:r/>
            <w:r>
              <w:rPr>
                <w:color w:val="111827"/>
                <w:sz w:val="19"/>
              </w:rPr>
              <w:t>llama.cpp inference</w:t>
            </w:r>
          </w:p>
        </w:tc>
      </w:tr>
      <w:tr>
        <w:tc>
          <w:tcPr>
            <w:tcW w:type="dxa" w:w="2160"/>
            <w:shd w:val="clear" w:color="auto" w:fill="EFF6FF"/>
          </w:tcPr>
          <w:p>
            <w:r/>
            <w:r>
              <w:rPr>
                <w:color w:val="111827"/>
                <w:sz w:val="19"/>
              </w:rPr>
              <w:t>.pt / .pth</w:t>
            </w:r>
          </w:p>
        </w:tc>
        <w:tc>
          <w:tcPr>
            <w:tcW w:type="dxa" w:w="1440"/>
            <w:shd w:val="clear" w:color="auto" w:fill="EFF6FF"/>
          </w:tcPr>
          <w:p>
            <w:r/>
            <w:r>
              <w:rPr>
                <w:color w:val="111827"/>
                <w:sz w:val="19"/>
              </w:rPr>
              <w:t>.pt</w:t>
            </w:r>
          </w:p>
        </w:tc>
        <w:tc>
          <w:tcPr>
            <w:tcW w:type="dxa" w:w="1872"/>
            <w:shd w:val="clear" w:color="auto" w:fill="EFF6FF"/>
          </w:tcPr>
          <w:p>
            <w:r/>
            <w:r>
              <w:rPr>
                <w:color w:val="111827"/>
                <w:sz w:val="19"/>
              </w:rPr>
              <w:t>Medium</w:t>
            </w:r>
          </w:p>
        </w:tc>
        <w:tc>
          <w:tcPr>
            <w:tcW w:type="dxa" w:w="1440"/>
            <w:shd w:val="clear" w:color="auto" w:fill="EFF6FF"/>
          </w:tcPr>
          <w:p>
            <w:r/>
            <w:r>
              <w:rPr>
                <w:color w:val="111827"/>
                <w:sz w:val="19"/>
              </w:rPr>
              <w:t>No</w:t>
            </w:r>
          </w:p>
        </w:tc>
        <w:tc>
          <w:tcPr>
            <w:tcW w:type="dxa" w:w="2592"/>
            <w:shd w:val="clear" w:color="auto" w:fill="EFF6FF"/>
          </w:tcPr>
          <w:p>
            <w:r/>
            <w:r>
              <w:rPr>
                <w:color w:val="111827"/>
                <w:sz w:val="19"/>
              </w:rPr>
              <w:t>Raw PyTorch checkpoints</w:t>
            </w:r>
          </w:p>
        </w:tc>
      </w:tr>
    </w:tbl>
    <w:p/>
    <w:p>
      <w:pPr>
        <w:spacing w:after="20" w:before="20"/>
        <w:ind w:left="432" w:right="432"/>
        <w:shd w:val="clear" w:color="auto" w:fill="EFF6FF"/>
      </w:pPr>
      <w:r>
        <w:rPr>
          <w:rFonts w:ascii="Courier New" w:hAnsi="Courier New"/>
          <w:color w:val="0F172A"/>
          <w:sz w:val="18"/>
        </w:rPr>
        <w:t>SafeTensors file structure:</w:t>
      </w:r>
    </w:p>
    <w:p>
      <w:pPr>
        <w:spacing w:after="20" w:before="20"/>
        <w:ind w:left="432" w:right="432"/>
        <w:shd w:val="clear" w:color="auto" w:fill="EFF6FF"/>
      </w:pPr>
      <w:r>
        <w:rPr>
          <w:rFonts w:ascii="Courier New" w:hAnsi="Courier New"/>
          <w:color w:val="0F172A"/>
          <w:sz w:val="18"/>
        </w:rPr>
        <w:t xml:space="preserve">  [8 bytes: header_size]</w:t>
      </w:r>
    </w:p>
    <w:p>
      <w:pPr>
        <w:spacing w:after="20" w:before="20"/>
        <w:ind w:left="432" w:right="432"/>
        <w:shd w:val="clear" w:color="auto" w:fill="EFF6FF"/>
      </w:pPr>
      <w:r>
        <w:rPr>
          <w:rFonts w:ascii="Courier New" w:hAnsi="Courier New"/>
          <w:color w:val="0F172A"/>
          <w:sz w:val="18"/>
        </w:rPr>
        <w:t xml:space="preserve">  [header_size bytes: JSON metadata]  &lt;-- tensor names, shapes, dtypes, offsets</w:t>
      </w:r>
    </w:p>
    <w:p>
      <w:pPr>
        <w:spacing w:after="20" w:before="20"/>
        <w:ind w:left="432" w:right="432"/>
        <w:shd w:val="clear" w:color="auto" w:fill="EFF6FF"/>
      </w:pPr>
      <w:r>
        <w:rPr>
          <w:rFonts w:ascii="Courier New" w:hAnsi="Courier New"/>
          <w:color w:val="0F172A"/>
          <w:sz w:val="18"/>
        </w:rPr>
        <w:t xml:space="preserve">  [data bytes: raw binary tensor data] &lt;-- NO pickled Python code</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Loading process:</w:t>
      </w:r>
    </w:p>
    <w:p>
      <w:pPr>
        <w:spacing w:after="20" w:before="20"/>
        <w:ind w:left="432" w:right="432"/>
        <w:shd w:val="clear" w:color="auto" w:fill="EFF6FF"/>
      </w:pPr>
      <w:r>
        <w:rPr>
          <w:rFonts w:ascii="Courier New" w:hAnsi="Courier New"/>
          <w:color w:val="0F172A"/>
          <w:sz w:val="18"/>
        </w:rPr>
        <w:t xml:space="preserve">  1. Read 8-byte header size</w:t>
      </w:r>
    </w:p>
    <w:p>
      <w:pPr>
        <w:spacing w:after="20" w:before="20"/>
        <w:ind w:left="432" w:right="432"/>
        <w:shd w:val="clear" w:color="auto" w:fill="EFF6FF"/>
      </w:pPr>
      <w:r>
        <w:rPr>
          <w:rFonts w:ascii="Courier New" w:hAnsi="Courier New"/>
          <w:color w:val="0F172A"/>
          <w:sz w:val="18"/>
        </w:rPr>
        <w:t xml:space="preserve">  2. Read JSON header (instant -- just metadata, no tensors yet)</w:t>
      </w:r>
    </w:p>
    <w:p>
      <w:pPr>
        <w:spacing w:after="20" w:before="20"/>
        <w:ind w:left="432" w:right="432"/>
        <w:shd w:val="clear" w:color="auto" w:fill="EFF6FF"/>
      </w:pPr>
      <w:r>
        <w:rPr>
          <w:rFonts w:ascii="Courier New" w:hAnsi="Courier New"/>
          <w:color w:val="0F172A"/>
          <w:sz w:val="18"/>
        </w:rPr>
        <w:t xml:space="preserve">  3. Memory-map the file (OS maps file to virtual address space)</w:t>
      </w:r>
    </w:p>
    <w:p>
      <w:pPr>
        <w:spacing w:after="20" w:before="20"/>
        <w:ind w:left="432" w:right="432"/>
        <w:shd w:val="clear" w:color="auto" w:fill="EFF6FF"/>
      </w:pPr>
      <w:r>
        <w:rPr>
          <w:rFonts w:ascii="Courier New" w:hAnsi="Courier New"/>
          <w:color w:val="0F172A"/>
          <w:sz w:val="18"/>
        </w:rPr>
        <w:t xml:space="preserve">  4. Copy only needed tensors directly from disk to GPU VRAM</w:t>
      </w:r>
    </w:p>
    <w:p>
      <w:pPr>
        <w:spacing w:after="20" w:before="20"/>
        <w:ind w:left="432" w:right="432"/>
        <w:shd w:val="clear" w:color="auto" w:fill="EFF6FF"/>
      </w:pPr>
      <w:r>
        <w:rPr>
          <w:rFonts w:ascii="Courier New" w:hAnsi="Courier New"/>
          <w:color w:val="0F172A"/>
          <w:sz w:val="18"/>
        </w:rPr>
        <w:t xml:space="preserve">     Zero-copy on Linux, near-zero on Windows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Why faster than .bin:</w:t>
      </w:r>
    </w:p>
    <w:p>
      <w:pPr>
        <w:spacing w:after="20" w:before="20"/>
        <w:ind w:left="432" w:right="432"/>
        <w:shd w:val="clear" w:color="auto" w:fill="EFF6FF"/>
      </w:pPr>
      <w:r>
        <w:rPr>
          <w:rFonts w:ascii="Courier New" w:hAnsi="Courier New"/>
          <w:color w:val="0F172A"/>
          <w:sz w:val="18"/>
        </w:rPr>
        <w:t xml:space="preserve">  .bin uses Python pickle -&gt; Python interpreter must run -&gt; slow + unsafe</w:t>
      </w:r>
    </w:p>
    <w:p>
      <w:pPr>
        <w:spacing w:after="20" w:before="20"/>
        <w:ind w:left="432" w:right="432"/>
        <w:shd w:val="clear" w:color="auto" w:fill="EFF6FF"/>
      </w:pPr>
      <w:r>
        <w:rPr>
          <w:rFonts w:ascii="Courier New" w:hAnsi="Courier New"/>
          <w:color w:val="0F172A"/>
          <w:sz w:val="18"/>
        </w:rPr>
        <w:t xml:space="preserve">  .safetensors -&gt; direct memory map -&gt; GPU gets data directly</w:t>
      </w:r>
    </w:p>
    <w:p>
      <w:pPr>
        <w:spacing w:before="280" w:after="80"/>
      </w:pPr>
      <w:r>
        <w:rPr>
          <w:b/>
          <w:color w:val="007AA8"/>
          <w:sz w:val="30"/>
        </w:rPr>
        <w:t>2.2  Standard PyTorch Training Loop</w:t>
      </w:r>
    </w:p>
    <w:p>
      <w:pPr>
        <w:spacing w:after="100"/>
        <w:ind w:left="0"/>
      </w:pPr>
      <w:r>
        <w:rPr>
          <w:color w:val="111827"/>
          <w:sz w:val="21"/>
        </w:rPr>
        <w:t>A standard fine-tuning step follows this exact sequence, repeated thousands of times:</w:t>
      </w:r>
    </w:p>
    <w:p>
      <w:pPr>
        <w:spacing w:after="20" w:before="20"/>
        <w:ind w:left="432" w:right="432"/>
        <w:shd w:val="clear" w:color="auto" w:fill="EFF6FF"/>
      </w:pPr>
      <w:r>
        <w:rPr>
          <w:rFonts w:ascii="Courier New" w:hAnsi="Courier New"/>
          <w:color w:val="0F172A"/>
          <w:sz w:val="18"/>
        </w:rPr>
        <w:t>For each training step:</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STEP 1 -- FORWARD PASS</w:t>
      </w:r>
    </w:p>
    <w:p>
      <w:pPr>
        <w:spacing w:after="20" w:before="20"/>
        <w:ind w:left="432" w:right="432"/>
        <w:shd w:val="clear" w:color="auto" w:fill="EFF6FF"/>
      </w:pPr>
      <w:r>
        <w:rPr>
          <w:rFonts w:ascii="Courier New" w:hAnsi="Courier New"/>
          <w:color w:val="0F172A"/>
          <w:sz w:val="18"/>
        </w:rPr>
        <w:t xml:space="preserve">    input_tokens -&gt; [Embedding Layer]</w:t>
      </w:r>
    </w:p>
    <w:p>
      <w:pPr>
        <w:spacing w:after="20" w:before="20"/>
        <w:ind w:left="432" w:right="432"/>
        <w:shd w:val="clear" w:color="auto" w:fill="EFF6FF"/>
      </w:pPr>
      <w:r>
        <w:rPr>
          <w:rFonts w:ascii="Courier New" w:hAnsi="Courier New"/>
          <w:color w:val="0F172A"/>
          <w:sz w:val="18"/>
        </w:rPr>
        <w:t xml:space="preserve">                 -&gt; [Attention Layer 1]  &lt;-- stores activations for backprop</w:t>
      </w:r>
    </w:p>
    <w:p>
      <w:pPr>
        <w:spacing w:after="20" w:before="20"/>
        <w:ind w:left="432" w:right="432"/>
        <w:shd w:val="clear" w:color="auto" w:fill="EFF6FF"/>
      </w:pPr>
      <w:r>
        <w:rPr>
          <w:rFonts w:ascii="Courier New" w:hAnsi="Courier New"/>
          <w:color w:val="0F172A"/>
          <w:sz w:val="18"/>
        </w:rPr>
        <w:t xml:space="preserve">                 -&gt; [MLP Layer 1]        &lt;-- stores activations for backprop</w:t>
      </w:r>
    </w:p>
    <w:p>
      <w:pPr>
        <w:spacing w:after="20" w:before="20"/>
        <w:ind w:left="432" w:right="432"/>
        <w:shd w:val="clear" w:color="auto" w:fill="EFF6FF"/>
      </w:pPr>
      <w:r>
        <w:rPr>
          <w:rFonts w:ascii="Courier New" w:hAnsi="Courier New"/>
          <w:color w:val="0F172A"/>
          <w:sz w:val="18"/>
        </w:rPr>
        <w:t xml:space="preserve">                 -&gt; ... x 16-32 layers</w:t>
      </w:r>
    </w:p>
    <w:p>
      <w:pPr>
        <w:spacing w:after="20" w:before="20"/>
        <w:ind w:left="432" w:right="432"/>
        <w:shd w:val="clear" w:color="auto" w:fill="EFF6FF"/>
      </w:pPr>
      <w:r>
        <w:rPr>
          <w:rFonts w:ascii="Courier New" w:hAnsi="Courier New"/>
          <w:color w:val="0F172A"/>
          <w:sz w:val="18"/>
        </w:rPr>
        <w:t xml:space="preserve">                 -&gt; [LM Head]</w:t>
      </w:r>
    </w:p>
    <w:p>
      <w:pPr>
        <w:spacing w:after="20" w:before="20"/>
        <w:ind w:left="432" w:right="432"/>
        <w:shd w:val="clear" w:color="auto" w:fill="EFF6FF"/>
      </w:pPr>
      <w:r>
        <w:rPr>
          <w:rFonts w:ascii="Courier New" w:hAnsi="Courier New"/>
          <w:color w:val="0F172A"/>
          <w:sz w:val="18"/>
        </w:rPr>
        <w:t xml:space="preserve">                 -&gt; predicted_tokens</w:t>
      </w:r>
    </w:p>
    <w:p>
      <w:pPr>
        <w:spacing w:after="20" w:before="20"/>
        <w:ind w:left="432" w:right="432"/>
        <w:shd w:val="clear" w:color="auto" w:fill="EFF6FF"/>
      </w:pPr>
      <w:r>
        <w:rPr>
          <w:rFonts w:ascii="Courier New" w:hAnsi="Courier New"/>
          <w:color w:val="0F172A"/>
          <w:sz w:val="18"/>
        </w:rPr>
        <w:t xml:space="preserve">    loss = cross_entropy(predicted, target)</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STEP 2 -- BACKWARD PASS (backpropagation)</w:t>
      </w:r>
    </w:p>
    <w:p>
      <w:pPr>
        <w:spacing w:after="20" w:before="20"/>
        <w:ind w:left="432" w:right="432"/>
        <w:shd w:val="clear" w:color="auto" w:fill="EFF6FF"/>
      </w:pPr>
      <w:r>
        <w:rPr>
          <w:rFonts w:ascii="Courier New" w:hAnsi="Courier New"/>
          <w:color w:val="0F172A"/>
          <w:sz w:val="18"/>
        </w:rPr>
        <w:t xml:space="preserve">    loss.backward()</w:t>
      </w:r>
    </w:p>
    <w:p>
      <w:pPr>
        <w:spacing w:after="20" w:before="20"/>
        <w:ind w:left="432" w:right="432"/>
        <w:shd w:val="clear" w:color="auto" w:fill="EFF6FF"/>
      </w:pPr>
      <w:r>
        <w:rPr>
          <w:rFonts w:ascii="Courier New" w:hAnsi="Courier New"/>
          <w:color w:val="0F172A"/>
          <w:sz w:val="18"/>
        </w:rPr>
        <w:t xml:space="preserve">    Walk backwards through all layers</w:t>
      </w:r>
    </w:p>
    <w:p>
      <w:pPr>
        <w:spacing w:after="20" w:before="20"/>
        <w:ind w:left="432" w:right="432"/>
        <w:shd w:val="clear" w:color="auto" w:fill="EFF6FF"/>
      </w:pPr>
      <w:r>
        <w:rPr>
          <w:rFonts w:ascii="Courier New" w:hAnsi="Courier New"/>
          <w:color w:val="0F172A"/>
          <w:sz w:val="18"/>
        </w:rPr>
        <w:t xml:space="preserve">    At each layer: gradient = (error signal) x stored_activation</w:t>
      </w:r>
    </w:p>
    <w:p>
      <w:pPr>
        <w:spacing w:after="20" w:before="20"/>
        <w:ind w:left="432" w:right="432"/>
        <w:shd w:val="clear" w:color="auto" w:fill="EFF6FF"/>
      </w:pPr>
      <w:r>
        <w:rPr>
          <w:rFonts w:ascii="Courier New" w:hAnsi="Courier New"/>
          <w:color w:val="0F172A"/>
          <w:sz w:val="18"/>
        </w:rPr>
        <w:t xml:space="preserve">    Each LoRA matrix gets its own gradient_A, gradient_B</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STEP 3 -- OPTIMIZER STEP</w:t>
      </w:r>
    </w:p>
    <w:p>
      <w:pPr>
        <w:spacing w:after="20" w:before="20"/>
        <w:ind w:left="432" w:right="432"/>
        <w:shd w:val="clear" w:color="auto" w:fill="EFF6FF"/>
      </w:pPr>
      <w:r>
        <w:rPr>
          <w:rFonts w:ascii="Courier New" w:hAnsi="Courier New"/>
          <w:color w:val="0F172A"/>
          <w:sz w:val="18"/>
        </w:rPr>
        <w:t xml:space="preserve">    For each trainable parameter:</w:t>
      </w:r>
    </w:p>
    <w:p>
      <w:pPr>
        <w:spacing w:after="20" w:before="20"/>
        <w:ind w:left="432" w:right="432"/>
        <w:shd w:val="clear" w:color="auto" w:fill="EFF6FF"/>
      </w:pPr>
      <w:r>
        <w:rPr>
          <w:rFonts w:ascii="Courier New" w:hAnsi="Courier New"/>
          <w:color w:val="0F172A"/>
          <w:sz w:val="18"/>
        </w:rPr>
        <w:t xml:space="preserve">      m = momentum update (direction of change)</w:t>
      </w:r>
    </w:p>
    <w:p>
      <w:pPr>
        <w:spacing w:after="20" w:before="20"/>
        <w:ind w:left="432" w:right="432"/>
        <w:shd w:val="clear" w:color="auto" w:fill="EFF6FF"/>
      </w:pPr>
      <w:r>
        <w:rPr>
          <w:rFonts w:ascii="Courier New" w:hAnsi="Courier New"/>
          <w:color w:val="0F172A"/>
          <w:sz w:val="18"/>
        </w:rPr>
        <w:t xml:space="preserve">      v = variance update (how much to change)</w:t>
      </w:r>
    </w:p>
    <w:p>
      <w:pPr>
        <w:spacing w:after="20" w:before="20"/>
        <w:ind w:left="432" w:right="432"/>
        <w:shd w:val="clear" w:color="auto" w:fill="EFF6FF"/>
      </w:pPr>
      <w:r>
        <w:rPr>
          <w:rFonts w:ascii="Courier New" w:hAnsi="Courier New"/>
          <w:color w:val="0F172A"/>
          <w:sz w:val="18"/>
        </w:rPr>
        <w:t xml:space="preserve">      param = param - lr * m / sqrt(v)   &lt;-- weight update</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STEP 4 -- ZERO GRADIENTS</w:t>
      </w:r>
    </w:p>
    <w:p>
      <w:pPr>
        <w:spacing w:after="20" w:before="20"/>
        <w:ind w:left="432" w:right="432"/>
        <w:shd w:val="clear" w:color="auto" w:fill="EFF6FF"/>
      </w:pPr>
      <w:r>
        <w:rPr>
          <w:rFonts w:ascii="Courier New" w:hAnsi="Courier New"/>
          <w:color w:val="0F172A"/>
          <w:sz w:val="18"/>
        </w:rPr>
        <w:t xml:space="preserve">    optimizer.zero_grad()  &lt;-- clear gradient buffers for next step</w:t>
      </w:r>
    </w:p>
    <w:p>
      <w:pPr>
        <w:spacing w:before="280" w:after="80"/>
      </w:pPr>
      <w:r>
        <w:rPr>
          <w:b/>
          <w:color w:val="007AA8"/>
          <w:sz w:val="30"/>
        </w:rPr>
        <w:t>2.3  The Bottlenecks in Traditional PyTorch</w:t>
      </w:r>
    </w:p>
    <w:p>
      <w:pPr>
        <w:pStyle w:val="ListBullet"/>
        <w:spacing w:after="60"/>
        <w:ind w:left="432"/>
      </w:pPr>
      <w:r>
        <w:rPr>
          <w:b/>
          <w:color w:val="7F1D1D"/>
          <w:sz w:val="21"/>
        </w:rPr>
        <w:t xml:space="preserve">Bottleneck 1 — Attention: </w:t>
      </w:r>
      <w:r>
        <w:rPr>
          <w:color w:val="111827"/>
          <w:sz w:val="21"/>
        </w:rPr>
        <w:t>Attention is O(n squared) in sequence length: At seq_len=2048 with 32 heads, that is 2048x2048x32 = 134M comparisons per layer. The attention matrix alone takes 512 MB at seq=4096.</w:t>
      </w:r>
    </w:p>
    <w:p>
      <w:pPr>
        <w:pStyle w:val="ListBullet"/>
        <w:spacing w:after="60"/>
        <w:ind w:left="432"/>
      </w:pPr>
      <w:r>
        <w:rPr>
          <w:b/>
          <w:color w:val="7F1D1D"/>
          <w:sz w:val="21"/>
        </w:rPr>
        <w:t xml:space="preserve">Bottleneck 2 — Memory: </w:t>
      </w:r>
      <w:r>
        <w:rPr>
          <w:color w:val="111827"/>
          <w:sz w:val="21"/>
        </w:rPr>
        <w:t>HuggingFace gradient checkpointing recomputes 2x layers during backprop to save memory. Each op creates a new tensor — no fusion between consecutive ops.</w:t>
      </w:r>
    </w:p>
    <w:p>
      <w:pPr>
        <w:pStyle w:val="ListBullet"/>
        <w:spacing w:after="60"/>
        <w:ind w:left="432"/>
      </w:pPr>
      <w:r>
        <w:rPr>
          <w:b/>
          <w:color w:val="7F1D1D"/>
          <w:sz w:val="21"/>
        </w:rPr>
        <w:t xml:space="preserve">Bottleneck 3 — Kernel Overhead: </w:t>
      </w:r>
      <w:r>
        <w:rPr>
          <w:color w:val="111827"/>
          <w:sz w:val="21"/>
        </w:rPr>
        <w:t>For every operation (add, multiply, softmax), PyTorch launches a separate CUDA kernel. Each launch costs ~10 microseconds overhead. Millions of ops per step = significant idle GPU time.</w:t>
      </w:r>
    </w:p>
    <w:p>
      <w:pPr>
        <w:pStyle w:val="ListBullet"/>
        <w:spacing w:after="60"/>
        <w:ind w:left="432"/>
      </w:pPr>
      <w:r>
        <w:rPr>
          <w:b/>
          <w:color w:val="7F1D1D"/>
          <w:sz w:val="21"/>
        </w:rPr>
        <w:t xml:space="preserve">Bottleneck 4 — Precision: </w:t>
      </w:r>
      <w:r>
        <w:rPr>
          <w:color w:val="111827"/>
          <w:sz w:val="21"/>
        </w:rPr>
        <w:t>Without mixed-precision, all computation uses 32-bit floats. RTX 5080 is 2-8x faster at 16-bit. Without bf16, most GPU speed is wasted.</w:t>
      </w:r>
    </w:p>
    <w:p>
      <w:r>
        <w:br w:type="page"/>
      </w:r>
    </w:p>
    <w:p>
      <w:pPr>
        <w:spacing w:before="360" w:after="120"/>
      </w:pPr>
      <w:r>
        <w:rPr>
          <w:b/>
          <w:color w:val="007AA8"/>
          <w:sz w:val="44"/>
        </w:rPr>
        <w:t>CHAPTER 3 — How Unsloth Makes Training 2x Faster</w:t>
      </w:r>
    </w:p>
    <w:p>
      <w:pPr>
        <w:spacing w:after="100"/>
        <w:ind w:left="0"/>
      </w:pPr>
      <w:r>
        <w:rPr>
          <w:color w:val="111827"/>
          <w:sz w:val="21"/>
        </w:rPr>
        <w:t>Unsloth does not use a different training algorithm. It uses the exact same mathematics as standard PyTorch. What it changes is HOW those calculations are executed on the GPU — replacing slow generic code with hand-crafted, fused operations written in Triton.</w:t>
      </w:r>
    </w:p>
    <w:p>
      <w:pPr>
        <w:spacing w:before="80" w:after="120"/>
        <w:ind w:left="432"/>
        <w:shd w:val="clear" w:color="auto" w:fill="FFFBEB"/>
      </w:pPr>
      <w:r>
        <w:rPr>
          <w:i/>
          <w:color w:val="78350F"/>
          <w:sz w:val="20"/>
        </w:rPr>
        <w:t>💡  Standard PyTorch is like doing maths homework step by step, writing each intermediate result on paper. Unsloth is like doing three steps in your head at once — same answer, much faster, far less paper used.</w:t>
      </w:r>
    </w:p>
    <w:p>
      <w:pPr>
        <w:spacing w:before="280" w:after="80"/>
      </w:pPr>
      <w:r>
        <w:rPr>
          <w:b/>
          <w:color w:val="007AA8"/>
          <w:sz w:val="30"/>
        </w:rPr>
        <w:t>3.1  What is Triton?</w:t>
      </w:r>
    </w:p>
    <w:p>
      <w:pPr>
        <w:spacing w:after="20" w:before="20"/>
        <w:ind w:left="432" w:right="432"/>
        <w:shd w:val="clear" w:color="auto" w:fill="EFF6FF"/>
      </w:pPr>
      <w:r>
        <w:rPr>
          <w:rFonts w:ascii="Courier New" w:hAnsi="Courier New"/>
          <w:color w:val="0F172A"/>
          <w:sz w:val="18"/>
        </w:rPr>
        <w:t>Programming levels:</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Python / PyTorch  &lt;-- what you write (easy, slow)</w:t>
      </w:r>
    </w:p>
    <w:p>
      <w:pPr>
        <w:spacing w:after="20" w:before="20"/>
        <w:ind w:left="432" w:right="432"/>
        <w:shd w:val="clear" w:color="auto" w:fill="EFF6FF"/>
      </w:pPr>
      <w:r>
        <w:rPr>
          <w:rFonts w:ascii="Courier New" w:hAnsi="Courier New"/>
          <w:color w:val="0F172A"/>
          <w:sz w:val="18"/>
        </w:rPr>
        <w:t xml:space="preserve">       |  compiles to</w:t>
      </w:r>
    </w:p>
    <w:p>
      <w:pPr>
        <w:spacing w:after="20" w:before="20"/>
        <w:ind w:left="432" w:right="432"/>
        <w:shd w:val="clear" w:color="auto" w:fill="EFF6FF"/>
      </w:pPr>
      <w:r>
        <w:rPr>
          <w:rFonts w:ascii="Courier New" w:hAnsi="Courier New"/>
          <w:color w:val="0F172A"/>
          <w:sz w:val="18"/>
        </w:rPr>
        <w:t xml:space="preserve">  Triton kernels    &lt;-- what Unsloth writes (medium, very fast)</w:t>
      </w:r>
    </w:p>
    <w:p>
      <w:pPr>
        <w:spacing w:after="20" w:before="20"/>
        <w:ind w:left="432" w:right="432"/>
        <w:shd w:val="clear" w:color="auto" w:fill="EFF6FF"/>
      </w:pPr>
      <w:r>
        <w:rPr>
          <w:rFonts w:ascii="Courier New" w:hAnsi="Courier New"/>
          <w:color w:val="0F172A"/>
          <w:sz w:val="18"/>
        </w:rPr>
        <w:t xml:space="preserve">       |  compiles to</w:t>
      </w:r>
    </w:p>
    <w:p>
      <w:pPr>
        <w:spacing w:after="20" w:before="20"/>
        <w:ind w:left="432" w:right="432"/>
        <w:shd w:val="clear" w:color="auto" w:fill="EFF6FF"/>
      </w:pPr>
      <w:r>
        <w:rPr>
          <w:rFonts w:ascii="Courier New" w:hAnsi="Courier New"/>
          <w:color w:val="0F172A"/>
          <w:sz w:val="18"/>
        </w:rPr>
        <w:t xml:space="preserve">  CUDA C++ / PTX    &lt;-- what the GPU actually runs (hard, fastest)</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NVIDIA CUDA C++ is fastest but requires expert knowledge.</w:t>
      </w:r>
    </w:p>
    <w:p>
      <w:pPr>
        <w:spacing w:after="20" w:before="20"/>
        <w:ind w:left="432" w:right="432"/>
        <w:shd w:val="clear" w:color="auto" w:fill="EFF6FF"/>
      </w:pPr>
      <w:r>
        <w:rPr>
          <w:rFonts w:ascii="Courier New" w:hAnsi="Courier New"/>
          <w:color w:val="0F172A"/>
          <w:sz w:val="18"/>
        </w:rPr>
        <w:t>Triton achieves ~90-95% of CUDA speed with 10% of the complexity.</w:t>
      </w:r>
    </w:p>
    <w:p>
      <w:pPr>
        <w:spacing w:before="280" w:after="80"/>
      </w:pPr>
      <w:r>
        <w:rPr>
          <w:b/>
          <w:color w:val="007AA8"/>
          <w:sz w:val="30"/>
        </w:rPr>
        <w:t>3.2  Triton Autotuning — What the Log Messages Meant</w:t>
      </w:r>
    </w:p>
    <w:p>
      <w:pPr>
        <w:spacing w:after="100"/>
        <w:ind w:left="0"/>
      </w:pPr>
      <w:r>
        <w:rPr>
          <w:color w:val="111827"/>
          <w:sz w:val="21"/>
        </w:rPr>
        <w:t>Remember the logs from your training session:</w:t>
      </w:r>
    </w:p>
    <w:p>
      <w:pPr>
        <w:spacing w:after="20" w:before="20"/>
        <w:ind w:left="432" w:right="432"/>
        <w:shd w:val="clear" w:color="auto" w:fill="EFF6FF"/>
      </w:pPr>
      <w:r>
        <w:rPr>
          <w:rFonts w:ascii="Courier New" w:hAnsi="Courier New"/>
          <w:color w:val="0F172A"/>
          <w:sz w:val="18"/>
        </w:rPr>
        <w:t>{"num_choices": 13, "best_kernel": "triton_flex_attention_backward_6",</w:t>
      </w:r>
    </w:p>
    <w:p>
      <w:pPr>
        <w:spacing w:after="20" w:before="20"/>
        <w:ind w:left="432" w:right="432"/>
        <w:shd w:val="clear" w:color="auto" w:fill="EFF6FF"/>
      </w:pPr>
      <w:r>
        <w:rPr>
          <w:rFonts w:ascii="Courier New" w:hAnsi="Courier New"/>
          <w:color w:val="0F172A"/>
          <w:sz w:val="18"/>
        </w:rPr>
        <w:t xml:space="preserve"> "best_time": 0.159s}</w:t>
      </w:r>
    </w:p>
    <w:p>
      <w:pPr>
        <w:spacing w:after="100"/>
        <w:ind w:left="0"/>
      </w:pPr>
      <w:r>
        <w:rPr>
          <w:color w:val="111827"/>
          <w:sz w:val="21"/>
        </w:rPr>
        <w:t>This is Triton autotuning. Before training starts, Unsloth:</w:t>
      </w:r>
    </w:p>
    <w:p>
      <w:pPr>
        <w:pStyle w:val="ListBullet"/>
        <w:spacing w:after="60"/>
        <w:ind w:left="432"/>
      </w:pPr>
      <w:r>
        <w:rPr>
          <w:color w:val="111827"/>
          <w:sz w:val="21"/>
        </w:rPr>
        <w:t>Compiles 13 different versions of its attention backward kernel, each with different GPU block sizes, memory patterns, and parallelism settings</w:t>
      </w:r>
    </w:p>
    <w:p>
      <w:pPr>
        <w:pStyle w:val="ListBullet"/>
        <w:spacing w:after="60"/>
        <w:ind w:left="432"/>
      </w:pPr>
      <w:r>
        <w:rPr>
          <w:color w:val="111827"/>
          <w:sz w:val="21"/>
        </w:rPr>
        <w:t>Runs every version on YOUR specific GPU (RTX 5080) to measure real execution time</w:t>
      </w:r>
    </w:p>
    <w:p>
      <w:pPr>
        <w:pStyle w:val="ListBullet"/>
        <w:spacing w:after="60"/>
        <w:ind w:left="432"/>
      </w:pPr>
      <w:r>
        <w:rPr>
          <w:color w:val="111827"/>
          <w:sz w:val="21"/>
        </w:rPr>
        <w:t>Picks the fastest version (0.159s wins over others at 0.153s, 0.088s varies by pass size)</w:t>
      </w:r>
    </w:p>
    <w:p>
      <w:pPr>
        <w:pStyle w:val="ListBullet"/>
        <w:spacing w:after="60"/>
        <w:ind w:left="432"/>
      </w:pPr>
      <w:r>
        <w:rPr>
          <w:color w:val="111827"/>
          <w:sz w:val="21"/>
        </w:rPr>
        <w:t>Caches the result in unsloth_compiled_cache/ — skips autotuning next time</w:t>
      </w:r>
    </w:p>
    <w:p>
      <w:pPr>
        <w:pStyle w:val="ListBullet"/>
        <w:spacing w:after="60"/>
        <w:ind w:left="432"/>
      </w:pPr>
      <w:r>
        <w:rPr>
          <w:color w:val="111827"/>
          <w:sz w:val="21"/>
        </w:rPr>
        <w:t>Uses the winning kernel for EVERY training step automatically</w:t>
      </w:r>
    </w:p>
    <w:p>
      <w:pPr>
        <w:spacing w:after="100"/>
        <w:ind w:left="0"/>
      </w:pPr>
      <w:r>
        <w:rPr>
          <w:color w:val="111827"/>
          <w:sz w:val="21"/>
        </w:rPr>
        <w:t>This is why the first ~50 steps are slower — autotuning cost is paid once, then amortised over thousands of steps. The compiled cache is why restarting training is faster than the first run.</w:t>
      </w:r>
    </w:p>
    <w:p>
      <w:pPr>
        <w:spacing w:before="280" w:after="80"/>
      </w:pPr>
      <w:r>
        <w:rPr>
          <w:b/>
          <w:color w:val="007AA8"/>
          <w:sz w:val="30"/>
        </w:rPr>
        <w:t>3.3  Flash Attention — The Core Speed Innovation</w:t>
      </w:r>
    </w:p>
    <w:p>
      <w:pPr>
        <w:spacing w:after="100"/>
        <w:ind w:left="0"/>
      </w:pPr>
      <w:r>
        <w:rPr>
          <w:color w:val="111827"/>
          <w:sz w:val="21"/>
        </w:rPr>
        <w:t>Flash Attention rewrites the attention mechanism to be faster AND use less memory simultaneously — which standard optimisations cannot do (usually speed vs memory trades off).</w:t>
      </w:r>
    </w:p>
    <w:p>
      <w:pPr>
        <w:spacing w:before="140" w:after="40"/>
      </w:pPr>
      <w:r>
        <w:rPr>
          <w:b/>
          <w:color w:val="3730A0"/>
          <w:sz w:val="21"/>
        </w:rPr>
        <w:t>Standard Attention (Slow Path):</w:t>
      </w:r>
    </w:p>
    <w:p>
      <w:pPr>
        <w:spacing w:after="20" w:before="20"/>
        <w:ind w:left="432" w:right="432"/>
        <w:shd w:val="clear" w:color="auto" w:fill="EFF6FF"/>
      </w:pPr>
      <w:r>
        <w:rPr>
          <w:rFonts w:ascii="Courier New" w:hAnsi="Courier New"/>
          <w:color w:val="0F172A"/>
          <w:sz w:val="18"/>
        </w:rPr>
        <w:t>Standard attention in PyTorch:</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Q, K, V = input.split(3)</w:t>
      </w:r>
    </w:p>
    <w:p>
      <w:pPr>
        <w:spacing w:after="20" w:before="20"/>
        <w:ind w:left="432" w:right="432"/>
        <w:shd w:val="clear" w:color="auto" w:fill="EFF6FF"/>
      </w:pPr>
      <w:r>
        <w:rPr>
          <w:rFonts w:ascii="Courier New" w:hAnsi="Courier New"/>
          <w:color w:val="0F172A"/>
          <w:sz w:val="18"/>
        </w:rPr>
        <w:t xml:space="preserve">  scores = Q @ K.T / sqrt(head_dim)  &lt;-- WRITES 2048x2048 matrix to GPU HBM memory</w:t>
      </w:r>
    </w:p>
    <w:p>
      <w:pPr>
        <w:spacing w:after="20" w:before="20"/>
        <w:ind w:left="432" w:right="432"/>
        <w:shd w:val="clear" w:color="auto" w:fill="EFF6FF"/>
      </w:pPr>
      <w:r>
        <w:rPr>
          <w:rFonts w:ascii="Courier New" w:hAnsi="Courier New"/>
          <w:color w:val="0F172A"/>
          <w:sz w:val="18"/>
        </w:rPr>
        <w:t xml:space="preserve">  weights = softmax(scores)           &lt;-- READS that matrix back, WRITES new one</w:t>
      </w:r>
    </w:p>
    <w:p>
      <w:pPr>
        <w:spacing w:after="20" w:before="20"/>
        <w:ind w:left="432" w:right="432"/>
        <w:shd w:val="clear" w:color="auto" w:fill="EFF6FF"/>
      </w:pPr>
      <w:r>
        <w:rPr>
          <w:rFonts w:ascii="Courier New" w:hAnsi="Courier New"/>
          <w:color w:val="0F172A"/>
          <w:sz w:val="18"/>
        </w:rPr>
        <w:t xml:space="preserve">  output = weights @ V                &lt;-- READS again</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For seq_len=2048:</w:t>
      </w:r>
    </w:p>
    <w:p>
      <w:pPr>
        <w:spacing w:after="20" w:before="20"/>
        <w:ind w:left="432" w:right="432"/>
        <w:shd w:val="clear" w:color="auto" w:fill="EFF6FF"/>
      </w:pPr>
      <w:r>
        <w:rPr>
          <w:rFonts w:ascii="Courier New" w:hAnsi="Courier New"/>
          <w:color w:val="0F172A"/>
          <w:sz w:val="18"/>
        </w:rPr>
        <w:t xml:space="preserve">  Attention matrix = 2048 x 2048 x 2 bytes = 8 MB per head per layer</w:t>
      </w:r>
    </w:p>
    <w:p>
      <w:pPr>
        <w:spacing w:after="20" w:before="20"/>
        <w:ind w:left="432" w:right="432"/>
        <w:shd w:val="clear" w:color="auto" w:fill="EFF6FF"/>
      </w:pPr>
      <w:r>
        <w:rPr>
          <w:rFonts w:ascii="Courier New" w:hAnsi="Courier New"/>
          <w:color w:val="0F172A"/>
          <w:sz w:val="18"/>
        </w:rPr>
        <w:t xml:space="preserve">  32 heads x 32 layers = 8 GB just for attention matrices!</w:t>
      </w:r>
    </w:p>
    <w:p>
      <w:pPr>
        <w:spacing w:after="20" w:before="20"/>
        <w:ind w:left="432" w:right="432"/>
        <w:shd w:val="clear" w:color="auto" w:fill="EFF6FF"/>
      </w:pPr>
      <w:r>
        <w:rPr>
          <w:rFonts w:ascii="Courier New" w:hAnsi="Courier New"/>
          <w:color w:val="0F172A"/>
          <w:sz w:val="18"/>
        </w:rPr>
        <w:t xml:space="preserve">  Plus 3 separate CUDA kernel launches with memory round-trips each time</w:t>
      </w:r>
    </w:p>
    <w:p>
      <w:pPr>
        <w:spacing w:before="140" w:after="40"/>
      </w:pPr>
      <w:r>
        <w:rPr>
          <w:b/>
          <w:color w:val="3730A0"/>
          <w:sz w:val="21"/>
        </w:rPr>
        <w:t>Flash Attention (Unsloth Triton Path):</w:t>
      </w:r>
    </w:p>
    <w:p>
      <w:pPr>
        <w:spacing w:after="20" w:before="20"/>
        <w:ind w:left="432" w:right="432"/>
        <w:shd w:val="clear" w:color="auto" w:fill="EFF6FF"/>
      </w:pPr>
      <w:r>
        <w:rPr>
          <w:rFonts w:ascii="Courier New" w:hAnsi="Courier New"/>
          <w:color w:val="0F172A"/>
          <w:sz w:val="18"/>
        </w:rPr>
        <w:t>Flash Attention processes attention in small TILES that fit in L2 cache:</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for tile_Q in Q.split(BLOCK_SIZE=64):        # tiny chunk</w:t>
      </w:r>
    </w:p>
    <w:p>
      <w:pPr>
        <w:spacing w:after="20" w:before="20"/>
        <w:ind w:left="432" w:right="432"/>
        <w:shd w:val="clear" w:color="auto" w:fill="EFF6FF"/>
      </w:pPr>
      <w:r>
        <w:rPr>
          <w:rFonts w:ascii="Courier New" w:hAnsi="Courier New"/>
          <w:color w:val="0F172A"/>
          <w:sz w:val="18"/>
        </w:rPr>
        <w:t xml:space="preserve">    for tile_K, tile_V in zip(K,V).split(64):  # tiny chunk</w:t>
      </w:r>
    </w:p>
    <w:p>
      <w:pPr>
        <w:spacing w:after="20" w:before="20"/>
        <w:ind w:left="432" w:right="432"/>
        <w:shd w:val="clear" w:color="auto" w:fill="EFF6FF"/>
      </w:pPr>
      <w:r>
        <w:rPr>
          <w:rFonts w:ascii="Courier New" w:hAnsi="Courier New"/>
          <w:color w:val="0F172A"/>
          <w:sz w:val="18"/>
        </w:rPr>
        <w:t xml:space="preserve">      local_scores = tile_Q @ tile_K.T          # fits in L2 cache!</w:t>
      </w:r>
    </w:p>
    <w:p>
      <w:pPr>
        <w:spacing w:after="20" w:before="20"/>
        <w:ind w:left="432" w:right="432"/>
        <w:shd w:val="clear" w:color="auto" w:fill="EFF6FF"/>
      </w:pPr>
      <w:r>
        <w:rPr>
          <w:rFonts w:ascii="Courier New" w:hAnsi="Courier New"/>
          <w:color w:val="0F172A"/>
          <w:sz w:val="18"/>
        </w:rPr>
        <w:t xml:space="preserve">      local_weights = online_softmax(scores)    # running max trick</w:t>
      </w:r>
    </w:p>
    <w:p>
      <w:pPr>
        <w:spacing w:after="20" w:before="20"/>
        <w:ind w:left="432" w:right="432"/>
        <w:shd w:val="clear" w:color="auto" w:fill="EFF6FF"/>
      </w:pPr>
      <w:r>
        <w:rPr>
          <w:rFonts w:ascii="Courier New" w:hAnsi="Courier New"/>
          <w:color w:val="0F172A"/>
          <w:sz w:val="18"/>
        </w:rPr>
        <w:t xml:space="preserve">      output += local_weights @ tile_V          # accumulate result</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NEVER writes the full 2048x2048 matrix to memory!</w:t>
      </w:r>
    </w:p>
    <w:p>
      <w:pPr>
        <w:spacing w:after="20" w:before="20"/>
        <w:ind w:left="432" w:right="432"/>
        <w:shd w:val="clear" w:color="auto" w:fill="EFF6FF"/>
      </w:pPr>
      <w:r>
        <w:rPr>
          <w:rFonts w:ascii="Courier New" w:hAnsi="Courier New"/>
          <w:color w:val="0F172A"/>
          <w:sz w:val="18"/>
        </w:rPr>
        <w:t xml:space="preserve">  All computation stays in fast L2 cache (20x faster than HBM)</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Memory: O(n) instead of O(n squared) -- scales linearly, not quadratically</w:t>
      </w:r>
    </w:p>
    <w:p>
      <w:pPr>
        <w:spacing w:after="20" w:before="20"/>
        <w:ind w:left="432" w:right="432"/>
        <w:shd w:val="clear" w:color="auto" w:fill="EFF6FF"/>
      </w:pPr>
      <w:r>
        <w:rPr>
          <w:rFonts w:ascii="Courier New" w:hAnsi="Courier New"/>
          <w:color w:val="0F172A"/>
          <w:sz w:val="18"/>
        </w:rPr>
        <w:t xml:space="preserve">  Speed:  2-4x faster than standard attention</w:t>
      </w:r>
    </w:p>
    <w:p>
      <w:pPr>
        <w:spacing w:before="80" w:after="120"/>
        <w:ind w:left="432"/>
        <w:shd w:val="clear" w:color="auto" w:fill="FFFBEB"/>
      </w:pPr>
      <w:r>
        <w:rPr>
          <w:i/>
          <w:color w:val="78350F"/>
          <w:sz w:val="20"/>
        </w:rPr>
        <w:t>💡  Standard attention writes the full multiplication table on paper before solving a problem. Flash attention solves it tile by tile in your head. Same answer, 4x faster, no paper wasted.</w:t>
      </w:r>
    </w:p>
    <w:p>
      <w:pPr>
        <w:spacing w:before="280" w:after="80"/>
      </w:pPr>
      <w:r>
        <w:rPr>
          <w:b/>
          <w:color w:val="007AA8"/>
          <w:sz w:val="30"/>
        </w:rPr>
        <w:t>3.4  Kernel Fusion — Eliminating Memory Round-Trips</w:t>
      </w:r>
    </w:p>
    <w:p>
      <w:pPr>
        <w:spacing w:after="20" w:before="20"/>
        <w:ind w:left="432" w:right="432"/>
        <w:shd w:val="clear" w:color="auto" w:fill="EFF6FF"/>
      </w:pPr>
      <w:r>
        <w:rPr>
          <w:rFonts w:ascii="Courier New" w:hAnsi="Courier New"/>
          <w:color w:val="0F172A"/>
          <w:sz w:val="18"/>
        </w:rPr>
        <w:t>Standard (unfused) -- 5 separate memory writes to HBM:</w:t>
      </w:r>
    </w:p>
    <w:p>
      <w:pPr>
        <w:spacing w:after="20" w:before="20"/>
        <w:ind w:left="432" w:right="432"/>
        <w:shd w:val="clear" w:color="auto" w:fill="EFF6FF"/>
      </w:pPr>
      <w:r>
        <w:rPr>
          <w:rFonts w:ascii="Courier New" w:hAnsi="Courier New"/>
          <w:color w:val="0F172A"/>
          <w:sz w:val="18"/>
        </w:rPr>
        <w:t xml:space="preserve">  x = layer_norm(hidden_state)    # write x to HBM memory</w:t>
      </w:r>
    </w:p>
    <w:p>
      <w:pPr>
        <w:spacing w:after="20" w:before="20"/>
        <w:ind w:left="432" w:right="432"/>
        <w:shd w:val="clear" w:color="auto" w:fill="EFF6FF"/>
      </w:pPr>
      <w:r>
        <w:rPr>
          <w:rFonts w:ascii="Courier New" w:hAnsi="Courier New"/>
          <w:color w:val="0F172A"/>
          <w:sz w:val="18"/>
        </w:rPr>
        <w:t xml:space="preserve">  q = linear_q(x)                 # read x, write q to HBM memory</w:t>
      </w:r>
    </w:p>
    <w:p>
      <w:pPr>
        <w:spacing w:after="20" w:before="20"/>
        <w:ind w:left="432" w:right="432"/>
        <w:shd w:val="clear" w:color="auto" w:fill="EFF6FF"/>
      </w:pPr>
      <w:r>
        <w:rPr>
          <w:rFonts w:ascii="Courier New" w:hAnsi="Courier New"/>
          <w:color w:val="0F172A"/>
          <w:sz w:val="18"/>
        </w:rPr>
        <w:t xml:space="preserve">  k = linear_k(x)                 # read x, write k to HBM memory</w:t>
      </w:r>
    </w:p>
    <w:p>
      <w:pPr>
        <w:spacing w:after="20" w:before="20"/>
        <w:ind w:left="432" w:right="432"/>
        <w:shd w:val="clear" w:color="auto" w:fill="EFF6FF"/>
      </w:pPr>
      <w:r>
        <w:rPr>
          <w:rFonts w:ascii="Courier New" w:hAnsi="Courier New"/>
          <w:color w:val="0F172A"/>
          <w:sz w:val="18"/>
        </w:rPr>
        <w:t xml:space="preserve">  v = linear_v(x)                 # read x, write v to HBM memory</w:t>
      </w:r>
    </w:p>
    <w:p>
      <w:pPr>
        <w:spacing w:after="20" w:before="20"/>
        <w:ind w:left="432" w:right="432"/>
        <w:shd w:val="clear" w:color="auto" w:fill="EFF6FF"/>
      </w:pPr>
      <w:r>
        <w:rPr>
          <w:rFonts w:ascii="Courier New" w:hAnsi="Courier New"/>
          <w:color w:val="0F172A"/>
          <w:sz w:val="18"/>
        </w:rPr>
        <w:t xml:space="preserve">  out = attention(q, k, v)        # read q,k,v; write out to HBM</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Unsloth fused kernel -- 1 memory write:</w:t>
      </w:r>
    </w:p>
    <w:p>
      <w:pPr>
        <w:spacing w:after="20" w:before="20"/>
        <w:ind w:left="432" w:right="432"/>
        <w:shd w:val="clear" w:color="auto" w:fill="EFF6FF"/>
      </w:pPr>
      <w:r>
        <w:rPr>
          <w:rFonts w:ascii="Courier New" w:hAnsi="Courier New"/>
          <w:color w:val="0F172A"/>
          <w:sz w:val="18"/>
        </w:rPr>
        <w:t xml:space="preserve">  out = fused_qkv_attention(hidden_state)</w:t>
      </w:r>
    </w:p>
    <w:p>
      <w:pPr>
        <w:spacing w:after="20" w:before="20"/>
        <w:ind w:left="432" w:right="432"/>
        <w:shd w:val="clear" w:color="auto" w:fill="EFF6FF"/>
      </w:pPr>
      <w:r>
        <w:rPr>
          <w:rFonts w:ascii="Courier New" w:hAnsi="Courier New"/>
          <w:color w:val="0F172A"/>
          <w:sz w:val="18"/>
        </w:rPr>
        <w:t xml:space="preserve">  # x, q, k, v computed in GPU registers, NEVER written to HBM</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GPU HBM bandwidth = 1.7 TB/s (RTX 5080)</w:t>
      </w:r>
    </w:p>
    <w:p>
      <w:pPr>
        <w:spacing w:after="20" w:before="20"/>
        <w:ind w:left="432" w:right="432"/>
        <w:shd w:val="clear" w:color="auto" w:fill="EFF6FF"/>
      </w:pPr>
      <w:r>
        <w:rPr>
          <w:rFonts w:ascii="Courier New" w:hAnsi="Courier New"/>
          <w:color w:val="0F172A"/>
          <w:sz w:val="18"/>
        </w:rPr>
        <w:t>GPU register speed = ~50 TB/s  (30x faster than HBM)</w:t>
      </w:r>
    </w:p>
    <w:p>
      <w:pPr>
        <w:spacing w:after="20" w:before="20"/>
        <w:ind w:left="432" w:right="432"/>
        <w:shd w:val="clear" w:color="auto" w:fill="EFF6FF"/>
      </w:pPr>
      <w:r>
        <w:rPr>
          <w:rFonts w:ascii="Courier New" w:hAnsi="Courier New"/>
          <w:color w:val="0F172A"/>
          <w:sz w:val="18"/>
        </w:rPr>
        <w:t>Every avoided memory write = tensor_size / 1.7 TB/s seconds saved</w:t>
      </w:r>
    </w:p>
    <w:p>
      <w:pPr>
        <w:spacing w:before="280" w:after="80"/>
      </w:pPr>
      <w:r>
        <w:rPr>
          <w:b/>
          <w:color w:val="007AA8"/>
          <w:sz w:val="30"/>
        </w:rPr>
        <w:t>3.5  Unsloth Gradient Checkpointing (Better Than HuggingFace)</w:t>
      </w:r>
    </w:p>
    <w:p>
      <w:pPr>
        <w:spacing w:after="20" w:before="20"/>
        <w:ind w:left="432" w:right="432"/>
        <w:shd w:val="clear" w:color="auto" w:fill="EFF6FF"/>
      </w:pPr>
      <w:r>
        <w:rPr>
          <w:rFonts w:ascii="Courier New" w:hAnsi="Courier New"/>
          <w:color w:val="0F172A"/>
          <w:sz w:val="18"/>
        </w:rPr>
        <w:t>HuggingFace gradient_checkpointing=True:</w:t>
      </w:r>
    </w:p>
    <w:p>
      <w:pPr>
        <w:spacing w:after="20" w:before="20"/>
        <w:ind w:left="432" w:right="432"/>
        <w:shd w:val="clear" w:color="auto" w:fill="EFF6FF"/>
      </w:pPr>
      <w:r>
        <w:rPr>
          <w:rFonts w:ascii="Courier New" w:hAnsi="Courier New"/>
          <w:color w:val="0F172A"/>
          <w:sz w:val="18"/>
        </w:rPr>
        <w:t xml:space="preserve">  Forward: save activations for layers 0, 2, 4, 6...  (every other layer)</w:t>
      </w:r>
    </w:p>
    <w:p>
      <w:pPr>
        <w:spacing w:after="20" w:before="20"/>
        <w:ind w:left="432" w:right="432"/>
        <w:shd w:val="clear" w:color="auto" w:fill="EFF6FF"/>
      </w:pPr>
      <w:r>
        <w:rPr>
          <w:rFonts w:ascii="Courier New" w:hAnsi="Courier New"/>
          <w:color w:val="0F172A"/>
          <w:sz w:val="18"/>
        </w:rPr>
        <w:t xml:space="preserve">  Backward: recompute missing layers  (costs extra forward passes)</w:t>
      </w:r>
    </w:p>
    <w:p>
      <w:pPr>
        <w:spacing w:after="20" w:before="20"/>
        <w:ind w:left="432" w:right="432"/>
        <w:shd w:val="clear" w:color="auto" w:fill="EFF6FF"/>
      </w:pPr>
      <w:r>
        <w:rPr>
          <w:rFonts w:ascii="Courier New" w:hAnsi="Courier New"/>
          <w:color w:val="0F172A"/>
          <w:sz w:val="18"/>
        </w:rPr>
        <w:t xml:space="preserve">  Memory: 2 layers in flight at any time  = 800 MB (Gemma 1B)</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Unsloth gradient_checkpointing="unsloth":</w:t>
      </w:r>
    </w:p>
    <w:p>
      <w:pPr>
        <w:spacing w:after="20" w:before="20"/>
        <w:ind w:left="432" w:right="432"/>
        <w:shd w:val="clear" w:color="auto" w:fill="EFF6FF"/>
      </w:pPr>
      <w:r>
        <w:rPr>
          <w:rFonts w:ascii="Courier New" w:hAnsi="Courier New"/>
          <w:color w:val="0F172A"/>
          <w:sz w:val="18"/>
        </w:rPr>
        <w:t xml:space="preserve">  LoRA: frozen base layers need NO gradient storage</w:t>
      </w:r>
    </w:p>
    <w:p>
      <w:pPr>
        <w:spacing w:after="20" w:before="20"/>
        <w:ind w:left="432" w:right="432"/>
        <w:shd w:val="clear" w:color="auto" w:fill="EFF6FF"/>
      </w:pPr>
      <w:r>
        <w:rPr>
          <w:rFonts w:ascii="Courier New" w:hAnsi="Courier New"/>
          <w:color w:val="0F172A"/>
          <w:sz w:val="18"/>
        </w:rPr>
        <w:t xml:space="preserve">  Only the 1 current layer activation kept in memory at a time</w:t>
      </w:r>
    </w:p>
    <w:p>
      <w:pPr>
        <w:spacing w:after="20" w:before="20"/>
        <w:ind w:left="432" w:right="432"/>
        <w:shd w:val="clear" w:color="auto" w:fill="EFF6FF"/>
      </w:pPr>
      <w:r>
        <w:rPr>
          <w:rFonts w:ascii="Courier New" w:hAnsi="Courier New"/>
          <w:color w:val="0F172A"/>
          <w:sz w:val="18"/>
        </w:rPr>
        <w:t xml:space="preserve">  Full fine-tune: smart 1.5-layer chunking pattern</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Result for QLoRA: 1 layer x 400 MB = 400 MB</w:t>
      </w:r>
    </w:p>
    <w:p>
      <w:pPr>
        <w:spacing w:after="20" w:before="20"/>
        <w:ind w:left="432" w:right="432"/>
        <w:shd w:val="clear" w:color="auto" w:fill="EFF6FF"/>
      </w:pPr>
      <w:r>
        <w:rPr>
          <w:rFonts w:ascii="Courier New" w:hAnsi="Courier New"/>
          <w:color w:val="0F172A"/>
          <w:sz w:val="18"/>
        </w:rPr>
        <w:t xml:space="preserve">  vs HuggingFace: 2 layers x 400 MB = 800 MB</w:t>
      </w:r>
    </w:p>
    <w:p>
      <w:pPr>
        <w:spacing w:after="20" w:before="20"/>
        <w:ind w:left="432" w:right="432"/>
        <w:shd w:val="clear" w:color="auto" w:fill="EFF6FF"/>
      </w:pPr>
      <w:r>
        <w:rPr>
          <w:rFonts w:ascii="Courier New" w:hAnsi="Courier New"/>
          <w:color w:val="0F172A"/>
          <w:sz w:val="18"/>
        </w:rPr>
        <w:t xml:space="preserve">  Saved: 400 MB -- enough for 2x larger batch size</w:t>
      </w:r>
    </w:p>
    <w:p>
      <w:pPr>
        <w:spacing w:before="280" w:after="80"/>
      </w:pPr>
      <w:r>
        <w:rPr>
          <w:b/>
          <w:color w:val="007AA8"/>
          <w:sz w:val="30"/>
        </w:rPr>
        <w:t>3.6  Summary Table — Every Optimisation</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1E3A5F"/>
          </w:tcPr>
          <w:p>
            <w:r/>
            <w:r>
              <w:rPr>
                <w:b/>
                <w:color w:val="FFFFFF"/>
                <w:sz w:val="19"/>
              </w:rPr>
              <w:t>Optimisation</w:t>
            </w:r>
          </w:p>
        </w:tc>
        <w:tc>
          <w:tcPr>
            <w:tcW w:type="dxa" w:w="3600"/>
            <w:shd w:val="clear" w:color="auto" w:fill="1E3A5F"/>
          </w:tcPr>
          <w:p>
            <w:r/>
            <w:r>
              <w:rPr>
                <w:b/>
                <w:color w:val="FFFFFF"/>
                <w:sz w:val="19"/>
              </w:rPr>
              <w:t>What It Does</w:t>
            </w:r>
          </w:p>
        </w:tc>
        <w:tc>
          <w:tcPr>
            <w:tcW w:type="dxa" w:w="2160"/>
            <w:shd w:val="clear" w:color="auto" w:fill="1E3A5F"/>
          </w:tcPr>
          <w:p>
            <w:r/>
            <w:r>
              <w:rPr>
                <w:b/>
                <w:color w:val="FFFFFF"/>
                <w:sz w:val="19"/>
              </w:rPr>
              <w:t>Memory Saved</w:t>
            </w:r>
          </w:p>
        </w:tc>
        <w:tc>
          <w:tcPr>
            <w:tcW w:type="dxa" w:w="1440"/>
            <w:shd w:val="clear" w:color="auto" w:fill="1E3A5F"/>
          </w:tcPr>
          <w:p>
            <w:r/>
            <w:r>
              <w:rPr>
                <w:b/>
                <w:color w:val="FFFFFF"/>
                <w:sz w:val="19"/>
              </w:rPr>
              <w:t>Speed Gain</w:t>
            </w:r>
          </w:p>
        </w:tc>
      </w:tr>
      <w:tr>
        <w:tc>
          <w:tcPr>
            <w:tcW w:type="dxa" w:w="3168"/>
            <w:shd w:val="clear" w:color="auto" w:fill="F8FAFC"/>
          </w:tcPr>
          <w:p>
            <w:r/>
            <w:r>
              <w:rPr>
                <w:color w:val="111827"/>
                <w:sz w:val="19"/>
              </w:rPr>
              <w:t>Flash Attention</w:t>
            </w:r>
          </w:p>
        </w:tc>
        <w:tc>
          <w:tcPr>
            <w:tcW w:type="dxa" w:w="3600"/>
            <w:shd w:val="clear" w:color="auto" w:fill="F8FAFC"/>
          </w:tcPr>
          <w:p>
            <w:r/>
            <w:r>
              <w:rPr>
                <w:color w:val="111827"/>
                <w:sz w:val="19"/>
              </w:rPr>
              <w:t>Tile-based O(n) attention, no matrix written to HBM</w:t>
            </w:r>
          </w:p>
        </w:tc>
        <w:tc>
          <w:tcPr>
            <w:tcW w:type="dxa" w:w="2160"/>
            <w:shd w:val="clear" w:color="auto" w:fill="F8FAFC"/>
          </w:tcPr>
          <w:p>
            <w:r/>
            <w:r>
              <w:rPr>
                <w:color w:val="111827"/>
                <w:sz w:val="19"/>
              </w:rPr>
              <w:t>2-8 GB</w:t>
            </w:r>
          </w:p>
        </w:tc>
        <w:tc>
          <w:tcPr>
            <w:tcW w:type="dxa" w:w="1440"/>
            <w:shd w:val="clear" w:color="auto" w:fill="F8FAFC"/>
          </w:tcPr>
          <w:p>
            <w:r/>
            <w:r>
              <w:rPr>
                <w:color w:val="111827"/>
                <w:sz w:val="19"/>
              </w:rPr>
              <w:t>2-4x</w:t>
            </w:r>
          </w:p>
        </w:tc>
      </w:tr>
      <w:tr>
        <w:tc>
          <w:tcPr>
            <w:tcW w:type="dxa" w:w="3168"/>
            <w:shd w:val="clear" w:color="auto" w:fill="EFF6FF"/>
          </w:tcPr>
          <w:p>
            <w:r/>
            <w:r>
              <w:rPr>
                <w:color w:val="111827"/>
                <w:sz w:val="19"/>
              </w:rPr>
              <w:t>Kernel Fusion</w:t>
            </w:r>
          </w:p>
        </w:tc>
        <w:tc>
          <w:tcPr>
            <w:tcW w:type="dxa" w:w="3600"/>
            <w:shd w:val="clear" w:color="auto" w:fill="EFF6FF"/>
          </w:tcPr>
          <w:p>
            <w:r/>
            <w:r>
              <w:rPr>
                <w:color w:val="111827"/>
                <w:sz w:val="19"/>
              </w:rPr>
              <w:t>Multiple ops in GPU registers, no HBM round-trips</w:t>
            </w:r>
          </w:p>
        </w:tc>
        <w:tc>
          <w:tcPr>
            <w:tcW w:type="dxa" w:w="2160"/>
            <w:shd w:val="clear" w:color="auto" w:fill="EFF6FF"/>
          </w:tcPr>
          <w:p>
            <w:r/>
            <w:r>
              <w:rPr>
                <w:color w:val="111827"/>
                <w:sz w:val="19"/>
              </w:rPr>
              <w:t>50-500 MB/step</w:t>
            </w:r>
          </w:p>
        </w:tc>
        <w:tc>
          <w:tcPr>
            <w:tcW w:type="dxa" w:w="1440"/>
            <w:shd w:val="clear" w:color="auto" w:fill="EFF6FF"/>
          </w:tcPr>
          <w:p>
            <w:r/>
            <w:r>
              <w:rPr>
                <w:color w:val="111827"/>
                <w:sz w:val="19"/>
              </w:rPr>
              <w:t>1.3-1.5x</w:t>
            </w:r>
          </w:p>
        </w:tc>
      </w:tr>
      <w:tr>
        <w:tc>
          <w:tcPr>
            <w:tcW w:type="dxa" w:w="3168"/>
            <w:shd w:val="clear" w:color="auto" w:fill="F8FAFC"/>
          </w:tcPr>
          <w:p>
            <w:r/>
            <w:r>
              <w:rPr>
                <w:color w:val="111827"/>
                <w:sz w:val="19"/>
              </w:rPr>
              <w:t>Unsloth GC</w:t>
            </w:r>
          </w:p>
        </w:tc>
        <w:tc>
          <w:tcPr>
            <w:tcW w:type="dxa" w:w="3600"/>
            <w:shd w:val="clear" w:color="auto" w:fill="F8FAFC"/>
          </w:tcPr>
          <w:p>
            <w:r/>
            <w:r>
              <w:rPr>
                <w:color w:val="111827"/>
                <w:sz w:val="19"/>
              </w:rPr>
              <w:t>Only 1 layer activation stored vs 2 (HuggingFace)</w:t>
            </w:r>
          </w:p>
        </w:tc>
        <w:tc>
          <w:tcPr>
            <w:tcW w:type="dxa" w:w="2160"/>
            <w:shd w:val="clear" w:color="auto" w:fill="F8FAFC"/>
          </w:tcPr>
          <w:p>
            <w:r/>
            <w:r>
              <w:rPr>
                <w:color w:val="111827"/>
                <w:sz w:val="19"/>
              </w:rPr>
              <w:t>400 MB</w:t>
            </w:r>
          </w:p>
        </w:tc>
        <w:tc>
          <w:tcPr>
            <w:tcW w:type="dxa" w:w="1440"/>
            <w:shd w:val="clear" w:color="auto" w:fill="F8FAFC"/>
          </w:tcPr>
          <w:p>
            <w:r/>
            <w:r>
              <w:rPr>
                <w:color w:val="111827"/>
                <w:sz w:val="19"/>
              </w:rPr>
              <w:t>1.2x</w:t>
            </w:r>
          </w:p>
        </w:tc>
      </w:tr>
      <w:tr>
        <w:tc>
          <w:tcPr>
            <w:tcW w:type="dxa" w:w="3168"/>
            <w:shd w:val="clear" w:color="auto" w:fill="EFF6FF"/>
          </w:tcPr>
          <w:p>
            <w:r/>
            <w:r>
              <w:rPr>
                <w:color w:val="111827"/>
                <w:sz w:val="19"/>
              </w:rPr>
              <w:t>RoPE Fusion</w:t>
            </w:r>
          </w:p>
        </w:tc>
        <w:tc>
          <w:tcPr>
            <w:tcW w:type="dxa" w:w="3600"/>
            <w:shd w:val="clear" w:color="auto" w:fill="EFF6FF"/>
          </w:tcPr>
          <w:p>
            <w:r/>
            <w:r>
              <w:rPr>
                <w:color w:val="111827"/>
                <w:sz w:val="19"/>
              </w:rPr>
              <w:t>Position encoding fused with Q/K computation</w:t>
            </w:r>
          </w:p>
        </w:tc>
        <w:tc>
          <w:tcPr>
            <w:tcW w:type="dxa" w:w="2160"/>
            <w:shd w:val="clear" w:color="auto" w:fill="EFF6FF"/>
          </w:tcPr>
          <w:p>
            <w:r/>
            <w:r>
              <w:rPr>
                <w:color w:val="111827"/>
                <w:sz w:val="19"/>
              </w:rPr>
              <w:t>16 MB/layer</w:t>
            </w:r>
          </w:p>
        </w:tc>
        <w:tc>
          <w:tcPr>
            <w:tcW w:type="dxa" w:w="1440"/>
            <w:shd w:val="clear" w:color="auto" w:fill="EFF6FF"/>
          </w:tcPr>
          <w:p>
            <w:r/>
            <w:r>
              <w:rPr>
                <w:color w:val="111827"/>
                <w:sz w:val="19"/>
              </w:rPr>
              <w:t>1.05x</w:t>
            </w:r>
          </w:p>
        </w:tc>
      </w:tr>
      <w:tr>
        <w:tc>
          <w:tcPr>
            <w:tcW w:type="dxa" w:w="3168"/>
            <w:shd w:val="clear" w:color="auto" w:fill="F8FAFC"/>
          </w:tcPr>
          <w:p>
            <w:r/>
            <w:r>
              <w:rPr>
                <w:color w:val="111827"/>
                <w:sz w:val="19"/>
              </w:rPr>
              <w:t>Chunked CE Loss</w:t>
            </w:r>
          </w:p>
        </w:tc>
        <w:tc>
          <w:tcPr>
            <w:tcW w:type="dxa" w:w="3600"/>
            <w:shd w:val="clear" w:color="auto" w:fill="F8FAFC"/>
          </w:tcPr>
          <w:p>
            <w:r/>
            <w:r>
              <w:rPr>
                <w:color w:val="111827"/>
                <w:sz w:val="19"/>
              </w:rPr>
              <w:t>Vocab processed in 1024-token chunks</w:t>
            </w:r>
          </w:p>
        </w:tc>
        <w:tc>
          <w:tcPr>
            <w:tcW w:type="dxa" w:w="2160"/>
            <w:shd w:val="clear" w:color="auto" w:fill="F8FAFC"/>
          </w:tcPr>
          <w:p>
            <w:r/>
            <w:r>
              <w:rPr>
                <w:color w:val="111827"/>
                <w:sz w:val="19"/>
              </w:rPr>
              <w:t>500 MB</w:t>
            </w:r>
          </w:p>
        </w:tc>
        <w:tc>
          <w:tcPr>
            <w:tcW w:type="dxa" w:w="1440"/>
            <w:shd w:val="clear" w:color="auto" w:fill="F8FAFC"/>
          </w:tcPr>
          <w:p>
            <w:r/>
            <w:r>
              <w:rPr>
                <w:color w:val="111827"/>
                <w:sz w:val="19"/>
              </w:rPr>
              <w:t>1.1x</w:t>
            </w:r>
          </w:p>
        </w:tc>
      </w:tr>
      <w:tr>
        <w:tc>
          <w:tcPr>
            <w:tcW w:type="dxa" w:w="3168"/>
            <w:shd w:val="clear" w:color="auto" w:fill="EFF6FF"/>
          </w:tcPr>
          <w:p>
            <w:r/>
            <w:r>
              <w:rPr>
                <w:color w:val="111827"/>
                <w:sz w:val="19"/>
              </w:rPr>
              <w:t>Triton Autotuning</w:t>
            </w:r>
          </w:p>
        </w:tc>
        <w:tc>
          <w:tcPr>
            <w:tcW w:type="dxa" w:w="3600"/>
            <w:shd w:val="clear" w:color="auto" w:fill="EFF6FF"/>
          </w:tcPr>
          <w:p>
            <w:r/>
            <w:r>
              <w:rPr>
                <w:color w:val="111827"/>
                <w:sz w:val="19"/>
              </w:rPr>
              <w:t>Best kernel for your specific GPU</w:t>
            </w:r>
          </w:p>
        </w:tc>
        <w:tc>
          <w:tcPr>
            <w:tcW w:type="dxa" w:w="2160"/>
            <w:shd w:val="clear" w:color="auto" w:fill="EFF6FF"/>
          </w:tcPr>
          <w:p>
            <w:r/>
            <w:r>
              <w:rPr>
                <w:color w:val="111827"/>
                <w:sz w:val="19"/>
              </w:rPr>
              <w:t>None</w:t>
            </w:r>
          </w:p>
        </w:tc>
        <w:tc>
          <w:tcPr>
            <w:tcW w:type="dxa" w:w="1440"/>
            <w:shd w:val="clear" w:color="auto" w:fill="EFF6FF"/>
          </w:tcPr>
          <w:p>
            <w:r/>
            <w:r>
              <w:rPr>
                <w:color w:val="111827"/>
                <w:sz w:val="19"/>
              </w:rPr>
              <w:t>1.1-1.3x</w:t>
            </w:r>
          </w:p>
        </w:tc>
      </w:tr>
      <w:tr>
        <w:tc>
          <w:tcPr>
            <w:tcW w:type="dxa" w:w="3168"/>
            <w:shd w:val="clear" w:color="auto" w:fill="F8FAFC"/>
          </w:tcPr>
          <w:p>
            <w:r/>
            <w:r>
              <w:rPr>
                <w:color w:val="111827"/>
                <w:sz w:val="19"/>
              </w:rPr>
              <w:t>4-bit NF4 QLoRA</w:t>
            </w:r>
          </w:p>
        </w:tc>
        <w:tc>
          <w:tcPr>
            <w:tcW w:type="dxa" w:w="3600"/>
            <w:shd w:val="clear" w:color="auto" w:fill="F8FAFC"/>
          </w:tcPr>
          <w:p>
            <w:r/>
            <w:r>
              <w:rPr>
                <w:color w:val="111827"/>
                <w:sz w:val="19"/>
              </w:rPr>
              <w:t>Model weights quantized to 4-bit</w:t>
            </w:r>
          </w:p>
        </w:tc>
        <w:tc>
          <w:tcPr>
            <w:tcW w:type="dxa" w:w="2160"/>
            <w:shd w:val="clear" w:color="auto" w:fill="F8FAFC"/>
          </w:tcPr>
          <w:p>
            <w:r/>
            <w:r>
              <w:rPr>
                <w:color w:val="111827"/>
                <w:sz w:val="19"/>
              </w:rPr>
              <w:t>1.4 GB (1B model)</w:t>
            </w:r>
          </w:p>
        </w:tc>
        <w:tc>
          <w:tcPr>
            <w:tcW w:type="dxa" w:w="1440"/>
            <w:shd w:val="clear" w:color="auto" w:fill="F8FAFC"/>
          </w:tcPr>
          <w:p>
            <w:r/>
            <w:r>
              <w:rPr>
                <w:color w:val="111827"/>
                <w:sz w:val="19"/>
              </w:rPr>
              <w:t>1.1x</w:t>
            </w:r>
          </w:p>
        </w:tc>
      </w:tr>
      <w:tr>
        <w:tc>
          <w:tcPr>
            <w:tcW w:type="dxa" w:w="3168"/>
            <w:shd w:val="clear" w:color="auto" w:fill="EFF6FF"/>
          </w:tcPr>
          <w:p>
            <w:r/>
            <w:r>
              <w:rPr>
                <w:color w:val="111827"/>
                <w:sz w:val="19"/>
              </w:rPr>
              <w:t>RSLoRA</w:t>
            </w:r>
          </w:p>
        </w:tc>
        <w:tc>
          <w:tcPr>
            <w:tcW w:type="dxa" w:w="3600"/>
            <w:shd w:val="clear" w:color="auto" w:fill="EFF6FF"/>
          </w:tcPr>
          <w:p>
            <w:r/>
            <w:r>
              <w:rPr>
                <w:color w:val="111827"/>
                <w:sz w:val="19"/>
              </w:rPr>
              <w:t>Square-root rank scaling for stable gradients</w:t>
            </w:r>
          </w:p>
        </w:tc>
        <w:tc>
          <w:tcPr>
            <w:tcW w:type="dxa" w:w="2160"/>
            <w:shd w:val="clear" w:color="auto" w:fill="EFF6FF"/>
          </w:tcPr>
          <w:p>
            <w:r/>
            <w:r>
              <w:rPr>
                <w:color w:val="111827"/>
                <w:sz w:val="19"/>
              </w:rPr>
              <w:t>None</w:t>
            </w:r>
          </w:p>
        </w:tc>
        <w:tc>
          <w:tcPr>
            <w:tcW w:type="dxa" w:w="1440"/>
            <w:shd w:val="clear" w:color="auto" w:fill="EFF6FF"/>
          </w:tcPr>
          <w:p>
            <w:r/>
            <w:r>
              <w:rPr>
                <w:color w:val="111827"/>
                <w:sz w:val="19"/>
              </w:rPr>
              <w:t>+quality</w:t>
            </w:r>
          </w:p>
        </w:tc>
      </w:tr>
    </w:tbl>
    <w:p/>
    <w:p>
      <w:pPr>
        <w:spacing w:before="280" w:after="80"/>
      </w:pPr>
      <w:r>
        <w:rPr>
          <w:b/>
          <w:color w:val="007AA8"/>
          <w:sz w:val="30"/>
        </w:rPr>
        <w:t>3.7  End-to-End Speed Comparison</w:t>
      </w:r>
    </w:p>
    <w:p>
      <w:pPr>
        <w:spacing w:after="20" w:before="20"/>
        <w:ind w:left="432" w:right="432"/>
        <w:shd w:val="clear" w:color="auto" w:fill="EFF6FF"/>
      </w:pPr>
      <w:r>
        <w:rPr>
          <w:rFonts w:ascii="Courier New" w:hAnsi="Courier New"/>
          <w:color w:val="0F172A"/>
          <w:sz w:val="18"/>
        </w:rPr>
        <w:t>Training step time (estimated, Gemma 1B, RTX 5080, batch=2, seq=2048):</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Standard PyTorch:</w:t>
      </w:r>
    </w:p>
    <w:p>
      <w:pPr>
        <w:spacing w:after="20" w:before="20"/>
        <w:ind w:left="432" w:right="432"/>
        <w:shd w:val="clear" w:color="auto" w:fill="EFF6FF"/>
      </w:pPr>
      <w:r>
        <w:rPr>
          <w:rFonts w:ascii="Courier New" w:hAnsi="Courier New"/>
          <w:color w:val="0F172A"/>
          <w:sz w:val="18"/>
        </w:rPr>
        <w:t xml:space="preserve">  Forward pass:       100ms</w:t>
      </w:r>
    </w:p>
    <w:p>
      <w:pPr>
        <w:spacing w:after="20" w:before="20"/>
        <w:ind w:left="432" w:right="432"/>
        <w:shd w:val="clear" w:color="auto" w:fill="EFF6FF"/>
      </w:pPr>
      <w:r>
        <w:rPr>
          <w:rFonts w:ascii="Courier New" w:hAnsi="Courier New"/>
          <w:color w:val="0F172A"/>
          <w:sz w:val="18"/>
        </w:rPr>
        <w:t xml:space="preserve">    Attention:          45ms  (O(n^2) matrix ops, HBM round-trips)</w:t>
      </w:r>
    </w:p>
    <w:p>
      <w:pPr>
        <w:spacing w:after="20" w:before="20"/>
        <w:ind w:left="432" w:right="432"/>
        <w:shd w:val="clear" w:color="auto" w:fill="EFF6FF"/>
      </w:pPr>
      <w:r>
        <w:rPr>
          <w:rFonts w:ascii="Courier New" w:hAnsi="Courier New"/>
          <w:color w:val="0F172A"/>
          <w:sz w:val="18"/>
        </w:rPr>
        <w:t xml:space="preserve">    MLP:                30ms</w:t>
      </w:r>
    </w:p>
    <w:p>
      <w:pPr>
        <w:spacing w:after="20" w:before="20"/>
        <w:ind w:left="432" w:right="432"/>
        <w:shd w:val="clear" w:color="auto" w:fill="EFF6FF"/>
      </w:pPr>
      <w:r>
        <w:rPr>
          <w:rFonts w:ascii="Courier New" w:hAnsi="Courier New"/>
          <w:color w:val="0F172A"/>
          <w:sz w:val="18"/>
        </w:rPr>
        <w:t xml:space="preserve">    Memory ops:         25ms  (reads/writes between unfused ops)</w:t>
      </w:r>
    </w:p>
    <w:p>
      <w:pPr>
        <w:spacing w:after="20" w:before="20"/>
        <w:ind w:left="432" w:right="432"/>
        <w:shd w:val="clear" w:color="auto" w:fill="EFF6FF"/>
      </w:pPr>
      <w:r>
        <w:rPr>
          <w:rFonts w:ascii="Courier New" w:hAnsi="Courier New"/>
          <w:color w:val="0F172A"/>
          <w:sz w:val="18"/>
        </w:rPr>
        <w:t xml:space="preserve">  Backward pass:      150ms</w:t>
      </w:r>
    </w:p>
    <w:p>
      <w:pPr>
        <w:spacing w:after="20" w:before="20"/>
        <w:ind w:left="432" w:right="432"/>
        <w:shd w:val="clear" w:color="auto" w:fill="EFF6FF"/>
      </w:pPr>
      <w:r>
        <w:rPr>
          <w:rFonts w:ascii="Courier New" w:hAnsi="Courier New"/>
          <w:color w:val="0F172A"/>
          <w:sz w:val="18"/>
        </w:rPr>
        <w:t xml:space="preserve">    Attention grad:     70ms  (even slower than forward)</w:t>
      </w:r>
    </w:p>
    <w:p>
      <w:pPr>
        <w:spacing w:after="20" w:before="20"/>
        <w:ind w:left="432" w:right="432"/>
        <w:shd w:val="clear" w:color="auto" w:fill="EFF6FF"/>
      </w:pPr>
      <w:r>
        <w:rPr>
          <w:rFonts w:ascii="Courier New" w:hAnsi="Courier New"/>
          <w:color w:val="0F172A"/>
          <w:sz w:val="18"/>
        </w:rPr>
        <w:t xml:space="preserve">    Memory ops:         40ms</w:t>
      </w:r>
    </w:p>
    <w:p>
      <w:pPr>
        <w:spacing w:after="20" w:before="20"/>
        <w:ind w:left="432" w:right="432"/>
        <w:shd w:val="clear" w:color="auto" w:fill="EFF6FF"/>
      </w:pPr>
      <w:r>
        <w:rPr>
          <w:rFonts w:ascii="Courier New" w:hAnsi="Courier New"/>
          <w:color w:val="0F172A"/>
          <w:sz w:val="18"/>
        </w:rPr>
        <w:t xml:space="preserve">    Recompute (GC):     40ms</w:t>
      </w:r>
    </w:p>
    <w:p>
      <w:pPr>
        <w:spacing w:after="20" w:before="20"/>
        <w:ind w:left="432" w:right="432"/>
        <w:shd w:val="clear" w:color="auto" w:fill="EFF6FF"/>
      </w:pPr>
      <w:r>
        <w:rPr>
          <w:rFonts w:ascii="Courier New" w:hAnsi="Courier New"/>
          <w:color w:val="0F172A"/>
          <w:sz w:val="18"/>
        </w:rPr>
        <w:t xml:space="preserve">  Optimizer step:      20ms</w:t>
      </w:r>
    </w:p>
    <w:p>
      <w:pPr>
        <w:spacing w:after="20" w:before="20"/>
        <w:ind w:left="432" w:right="432"/>
        <w:shd w:val="clear" w:color="auto" w:fill="EFF6FF"/>
      </w:pPr>
      <w:r>
        <w:rPr>
          <w:rFonts w:ascii="Courier New" w:hAnsi="Courier New"/>
          <w:color w:val="0F172A"/>
          <w:sz w:val="18"/>
        </w:rPr>
        <w:t xml:space="preserve">  TOTAL:              ~270ms/step</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Unsloth:</w:t>
      </w:r>
    </w:p>
    <w:p>
      <w:pPr>
        <w:spacing w:after="20" w:before="20"/>
        <w:ind w:left="432" w:right="432"/>
        <w:shd w:val="clear" w:color="auto" w:fill="EFF6FF"/>
      </w:pPr>
      <w:r>
        <w:rPr>
          <w:rFonts w:ascii="Courier New" w:hAnsi="Courier New"/>
          <w:color w:val="0F172A"/>
          <w:sz w:val="18"/>
        </w:rPr>
        <w:t xml:space="preserve">  Forward pass:        55ms  (-45% via Flash Attention + kernel fusion)</w:t>
      </w:r>
    </w:p>
    <w:p>
      <w:pPr>
        <w:spacing w:after="20" w:before="20"/>
        <w:ind w:left="432" w:right="432"/>
        <w:shd w:val="clear" w:color="auto" w:fill="EFF6FF"/>
      </w:pPr>
      <w:r>
        <w:rPr>
          <w:rFonts w:ascii="Courier New" w:hAnsi="Courier New"/>
          <w:color w:val="0F172A"/>
          <w:sz w:val="18"/>
        </w:rPr>
        <w:t xml:space="preserve">  Backward pass:       70ms  (-53% via Triton kernels + 1-layer GC)</w:t>
      </w:r>
    </w:p>
    <w:p>
      <w:pPr>
        <w:spacing w:after="20" w:before="20"/>
        <w:ind w:left="432" w:right="432"/>
        <w:shd w:val="clear" w:color="auto" w:fill="EFF6FF"/>
      </w:pPr>
      <w:r>
        <w:rPr>
          <w:rFonts w:ascii="Courier New" w:hAnsi="Courier New"/>
          <w:color w:val="0F172A"/>
          <w:sz w:val="18"/>
        </w:rPr>
        <w:t xml:space="preserve">  Optimizer step:      15ms  (-25% via 8-bit optimizer)</w:t>
      </w:r>
    </w:p>
    <w:p>
      <w:pPr>
        <w:spacing w:after="20" w:before="20"/>
        <w:ind w:left="432" w:right="432"/>
        <w:shd w:val="clear" w:color="auto" w:fill="EFF6FF"/>
      </w:pPr>
      <w:r>
        <w:rPr>
          <w:rFonts w:ascii="Courier New" w:hAnsi="Courier New"/>
          <w:color w:val="0F172A"/>
          <w:sz w:val="18"/>
        </w:rPr>
        <w:t xml:space="preserve">  TOTAL:              ~140ms/step</w:t>
      </w:r>
    </w:p>
    <w:p>
      <w:pPr>
        <w:spacing w:after="20" w:before="20"/>
        <w:ind w:left="432" w:right="432"/>
        <w:shd w:val="clear" w:color="auto" w:fill="EFF6FF"/>
      </w:pPr>
      <w:r>
        <w:rPr>
          <w:rFonts w:ascii="Courier New" w:hAnsi="Courier New"/>
          <w:color w:val="0F172A"/>
          <w:sz w:val="18"/>
        </w:rPr>
        <w:t xml:space="preserve"> </w:t>
      </w:r>
    </w:p>
    <w:p>
      <w:pPr>
        <w:spacing w:after="20" w:before="20"/>
        <w:ind w:left="432" w:right="432"/>
        <w:shd w:val="clear" w:color="auto" w:fill="EFF6FF"/>
      </w:pPr>
      <w:r>
        <w:rPr>
          <w:rFonts w:ascii="Courier New" w:hAnsi="Courier New"/>
          <w:color w:val="0F172A"/>
          <w:sz w:val="18"/>
        </w:rPr>
        <w:t xml:space="preserve">  Speed improvement: 270 / 140 = 1.93x  ~= 2x faster</w:t>
      </w:r>
    </w:p>
    <w:p>
      <w:r>
        <w:br w:type="page"/>
      </w:r>
    </w:p>
    <w:p>
      <w:pPr>
        <w:spacing w:before="360" w:after="120"/>
      </w:pPr>
      <w:r>
        <w:rPr>
          <w:b/>
          <w:color w:val="007AA8"/>
          <w:sz w:val="44"/>
        </w:rPr>
        <w:t>CHAPTER 4 — Quick Reference</w:t>
      </w:r>
    </w:p>
    <w:p>
      <w:pPr>
        <w:spacing w:before="280" w:after="80"/>
      </w:pPr>
      <w:r>
        <w:rPr>
          <w:b/>
          <w:color w:val="007AA8"/>
          <w:sz w:val="30"/>
        </w:rPr>
        <w:t>Out of Memory? Try These in Order:</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E3A5F"/>
          </w:tcPr>
          <w:p>
            <w:r/>
            <w:r>
              <w:rPr>
                <w:b/>
                <w:color w:val="FFFFFF"/>
                <w:sz w:val="19"/>
              </w:rPr>
              <w:t>Action</w:t>
            </w:r>
          </w:p>
        </w:tc>
        <w:tc>
          <w:tcPr>
            <w:tcW w:type="dxa" w:w="2160"/>
            <w:shd w:val="clear" w:color="auto" w:fill="1E3A5F"/>
          </w:tcPr>
          <w:p>
            <w:r/>
            <w:r>
              <w:rPr>
                <w:b/>
                <w:color w:val="FFFFFF"/>
                <w:sz w:val="19"/>
              </w:rPr>
              <w:t>VRAM Saved</w:t>
            </w:r>
          </w:p>
        </w:tc>
        <w:tc>
          <w:tcPr>
            <w:tcW w:type="dxa" w:w="2880"/>
            <w:shd w:val="clear" w:color="auto" w:fill="1E3A5F"/>
          </w:tcPr>
          <w:p>
            <w:r/>
            <w:r>
              <w:rPr>
                <w:b/>
                <w:color w:val="FFFFFF"/>
                <w:sz w:val="19"/>
              </w:rPr>
              <w:t>Quality Impact</w:t>
            </w:r>
          </w:p>
        </w:tc>
      </w:tr>
      <w:tr>
        <w:tc>
          <w:tcPr>
            <w:tcW w:type="dxa" w:w="3600"/>
            <w:shd w:val="clear" w:color="auto" w:fill="F8FAFC"/>
          </w:tcPr>
          <w:p>
            <w:r/>
            <w:r>
              <w:rPr>
                <w:color w:val="111827"/>
                <w:sz w:val="19"/>
              </w:rPr>
              <w:t>Switch LoRA -&gt; QLoRA (load_in_4bit=True)</w:t>
            </w:r>
          </w:p>
        </w:tc>
        <w:tc>
          <w:tcPr>
            <w:tcW w:type="dxa" w:w="2160"/>
            <w:shd w:val="clear" w:color="auto" w:fill="F8FAFC"/>
          </w:tcPr>
          <w:p>
            <w:r/>
            <w:r>
              <w:rPr>
                <w:color w:val="111827"/>
                <w:sz w:val="19"/>
              </w:rPr>
              <w:t>~1.4 GB</w:t>
            </w:r>
          </w:p>
        </w:tc>
        <w:tc>
          <w:tcPr>
            <w:tcW w:type="dxa" w:w="2880"/>
            <w:shd w:val="clear" w:color="auto" w:fill="F8FAFC"/>
          </w:tcPr>
          <w:p>
            <w:r/>
            <w:r>
              <w:rPr>
                <w:color w:val="111827"/>
                <w:sz w:val="19"/>
              </w:rPr>
              <w:t>Minimal</w:t>
            </w:r>
          </w:p>
        </w:tc>
      </w:tr>
      <w:tr>
        <w:tc>
          <w:tcPr>
            <w:tcW w:type="dxa" w:w="3600"/>
            <w:shd w:val="clear" w:color="auto" w:fill="EFF6FF"/>
          </w:tcPr>
          <w:p>
            <w:r/>
            <w:r>
              <w:rPr>
                <w:color w:val="111827"/>
                <w:sz w:val="19"/>
              </w:rPr>
              <w:t>Reduce batch_size: 2 -&gt; 1</w:t>
            </w:r>
          </w:p>
        </w:tc>
        <w:tc>
          <w:tcPr>
            <w:tcW w:type="dxa" w:w="2160"/>
            <w:shd w:val="clear" w:color="auto" w:fill="EFF6FF"/>
          </w:tcPr>
          <w:p>
            <w:r/>
            <w:r>
              <w:rPr>
                <w:color w:val="111827"/>
                <w:sz w:val="19"/>
              </w:rPr>
              <w:t>~200 MB</w:t>
            </w:r>
          </w:p>
        </w:tc>
        <w:tc>
          <w:tcPr>
            <w:tcW w:type="dxa" w:w="2880"/>
            <w:shd w:val="clear" w:color="auto" w:fill="EFF6FF"/>
          </w:tcPr>
          <w:p>
            <w:r/>
            <w:r>
              <w:rPr>
                <w:color w:val="111827"/>
                <w:sz w:val="19"/>
              </w:rPr>
              <w:t>None (use more grad_accum)</w:t>
            </w:r>
          </w:p>
        </w:tc>
      </w:tr>
      <w:tr>
        <w:tc>
          <w:tcPr>
            <w:tcW w:type="dxa" w:w="3600"/>
            <w:shd w:val="clear" w:color="auto" w:fill="F8FAFC"/>
          </w:tcPr>
          <w:p>
            <w:r/>
            <w:r>
              <w:rPr>
                <w:color w:val="111827"/>
                <w:sz w:val="19"/>
              </w:rPr>
              <w:t>Reduce max_seq_length: 2048 -&gt; 1024</w:t>
            </w:r>
          </w:p>
        </w:tc>
        <w:tc>
          <w:tcPr>
            <w:tcW w:type="dxa" w:w="2160"/>
            <w:shd w:val="clear" w:color="auto" w:fill="F8FAFC"/>
          </w:tcPr>
          <w:p>
            <w:r/>
            <w:r>
              <w:rPr>
                <w:color w:val="111827"/>
                <w:sz w:val="19"/>
              </w:rPr>
              <w:t>~400 MB</w:t>
            </w:r>
          </w:p>
        </w:tc>
        <w:tc>
          <w:tcPr>
            <w:tcW w:type="dxa" w:w="2880"/>
            <w:shd w:val="clear" w:color="auto" w:fill="F8FAFC"/>
          </w:tcPr>
          <w:p>
            <w:r/>
            <w:r>
              <w:rPr>
                <w:color w:val="111827"/>
                <w:sz w:val="19"/>
              </w:rPr>
              <w:t>Loses long context</w:t>
            </w:r>
          </w:p>
        </w:tc>
      </w:tr>
      <w:tr>
        <w:tc>
          <w:tcPr>
            <w:tcW w:type="dxa" w:w="3600"/>
            <w:shd w:val="clear" w:color="auto" w:fill="EFF6FF"/>
          </w:tcPr>
          <w:p>
            <w:r/>
            <w:r>
              <w:rPr>
                <w:color w:val="111827"/>
                <w:sz w:val="19"/>
              </w:rPr>
              <w:t>Reduce lora_r: 64 -&gt; 32</w:t>
            </w:r>
          </w:p>
        </w:tc>
        <w:tc>
          <w:tcPr>
            <w:tcW w:type="dxa" w:w="2160"/>
            <w:shd w:val="clear" w:color="auto" w:fill="EFF6FF"/>
          </w:tcPr>
          <w:p>
            <w:r/>
            <w:r>
              <w:rPr>
                <w:color w:val="111827"/>
                <w:sz w:val="19"/>
              </w:rPr>
              <w:t>~80 MB</w:t>
            </w:r>
          </w:p>
        </w:tc>
        <w:tc>
          <w:tcPr>
            <w:tcW w:type="dxa" w:w="2880"/>
            <w:shd w:val="clear" w:color="auto" w:fill="EFF6FF"/>
          </w:tcPr>
          <w:p>
            <w:r/>
            <w:r>
              <w:rPr>
                <w:color w:val="111827"/>
                <w:sz w:val="19"/>
              </w:rPr>
              <w:t>Slightly less adapter capacity</w:t>
            </w:r>
          </w:p>
        </w:tc>
      </w:tr>
      <w:tr>
        <w:tc>
          <w:tcPr>
            <w:tcW w:type="dxa" w:w="3600"/>
            <w:shd w:val="clear" w:color="auto" w:fill="F8FAFC"/>
          </w:tcPr>
          <w:p>
            <w:r/>
            <w:r>
              <w:rPr>
                <w:color w:val="111827"/>
                <w:sz w:val="19"/>
              </w:rPr>
              <w:t>Switch optimizer to paged_adamw_32bit</w:t>
            </w:r>
          </w:p>
        </w:tc>
        <w:tc>
          <w:tcPr>
            <w:tcW w:type="dxa" w:w="2160"/>
            <w:shd w:val="clear" w:color="auto" w:fill="F8FAFC"/>
          </w:tcPr>
          <w:p>
            <w:r/>
            <w:r>
              <w:rPr>
                <w:color w:val="111827"/>
                <w:sz w:val="19"/>
              </w:rPr>
              <w:t>~100 MB</w:t>
            </w:r>
          </w:p>
        </w:tc>
        <w:tc>
          <w:tcPr>
            <w:tcW w:type="dxa" w:w="2880"/>
            <w:shd w:val="clear" w:color="auto" w:fill="F8FAFC"/>
          </w:tcPr>
          <w:p>
            <w:r/>
            <w:r>
              <w:rPr>
                <w:color w:val="111827"/>
                <w:sz w:val="19"/>
              </w:rPr>
              <w:t>None</w:t>
            </w:r>
          </w:p>
        </w:tc>
      </w:tr>
      <w:tr>
        <w:tc>
          <w:tcPr>
            <w:tcW w:type="dxa" w:w="3600"/>
            <w:shd w:val="clear" w:color="auto" w:fill="EFF6FF"/>
          </w:tcPr>
          <w:p>
            <w:r/>
            <w:r>
              <w:rPr>
                <w:color w:val="111827"/>
                <w:sz w:val="19"/>
              </w:rPr>
              <w:t>Reduce max_seq_length: 1024 -&gt; 512</w:t>
            </w:r>
          </w:p>
        </w:tc>
        <w:tc>
          <w:tcPr>
            <w:tcW w:type="dxa" w:w="2160"/>
            <w:shd w:val="clear" w:color="auto" w:fill="EFF6FF"/>
          </w:tcPr>
          <w:p>
            <w:r/>
            <w:r>
              <w:rPr>
                <w:color w:val="111827"/>
                <w:sz w:val="19"/>
              </w:rPr>
              <w:t>~200 MB</w:t>
            </w:r>
          </w:p>
        </w:tc>
        <w:tc>
          <w:tcPr>
            <w:tcW w:type="dxa" w:w="2880"/>
            <w:shd w:val="clear" w:color="auto" w:fill="EFF6FF"/>
          </w:tcPr>
          <w:p>
            <w:r/>
            <w:r>
              <w:rPr>
                <w:color w:val="111827"/>
                <w:sz w:val="19"/>
              </w:rPr>
              <w:t>Loses longer samples</w:t>
            </w:r>
          </w:p>
        </w:tc>
      </w:tr>
    </w:tbl>
    <w:p/>
    <w:p>
      <w:pPr>
        <w:spacing w:before="280" w:after="80"/>
      </w:pPr>
      <w:r>
        <w:rPr>
          <w:b/>
          <w:color w:val="007AA8"/>
          <w:sz w:val="30"/>
        </w:rPr>
        <w:t>Want Better Quality?</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E3A5F"/>
          </w:tcPr>
          <w:p>
            <w:r/>
            <w:r>
              <w:rPr>
                <w:b/>
                <w:color w:val="FFFFFF"/>
                <w:sz w:val="19"/>
              </w:rPr>
              <w:t>Action</w:t>
            </w:r>
          </w:p>
        </w:tc>
        <w:tc>
          <w:tcPr>
            <w:tcW w:type="dxa" w:w="2160"/>
            <w:shd w:val="clear" w:color="auto" w:fill="1E3A5F"/>
          </w:tcPr>
          <w:p>
            <w:r/>
            <w:r>
              <w:rPr>
                <w:b/>
                <w:color w:val="FFFFFF"/>
                <w:sz w:val="19"/>
              </w:rPr>
              <w:t>VRAM Cost</w:t>
            </w:r>
          </w:p>
        </w:tc>
        <w:tc>
          <w:tcPr>
            <w:tcW w:type="dxa" w:w="2880"/>
            <w:shd w:val="clear" w:color="auto" w:fill="1E3A5F"/>
          </w:tcPr>
          <w:p>
            <w:r/>
            <w:r>
              <w:rPr>
                <w:b/>
                <w:color w:val="FFFFFF"/>
                <w:sz w:val="19"/>
              </w:rPr>
              <w:t>Quality Gain</w:t>
            </w:r>
          </w:p>
        </w:tc>
      </w:tr>
      <w:tr>
        <w:tc>
          <w:tcPr>
            <w:tcW w:type="dxa" w:w="3600"/>
            <w:shd w:val="clear" w:color="auto" w:fill="F8FAFC"/>
          </w:tcPr>
          <w:p>
            <w:r/>
            <w:r>
              <w:rPr>
                <w:color w:val="111827"/>
                <w:sz w:val="19"/>
              </w:rPr>
              <w:t>Increase lora_r: 32 -&gt; 64</w:t>
            </w:r>
          </w:p>
        </w:tc>
        <w:tc>
          <w:tcPr>
            <w:tcW w:type="dxa" w:w="2160"/>
            <w:shd w:val="clear" w:color="auto" w:fill="F8FAFC"/>
          </w:tcPr>
          <w:p>
            <w:r/>
            <w:r>
              <w:rPr>
                <w:color w:val="111827"/>
                <w:sz w:val="19"/>
              </w:rPr>
              <w:t>+80 MB</w:t>
            </w:r>
          </w:p>
        </w:tc>
        <w:tc>
          <w:tcPr>
            <w:tcW w:type="dxa" w:w="2880"/>
            <w:shd w:val="clear" w:color="auto" w:fill="F8FAFC"/>
          </w:tcPr>
          <w:p>
            <w:r/>
            <w:r>
              <w:rPr>
                <w:color w:val="111827"/>
                <w:sz w:val="19"/>
              </w:rPr>
              <w:t>More adapter capacity</w:t>
            </w:r>
          </w:p>
        </w:tc>
      </w:tr>
      <w:tr>
        <w:tc>
          <w:tcPr>
            <w:tcW w:type="dxa" w:w="3600"/>
            <w:shd w:val="clear" w:color="auto" w:fill="EFF6FF"/>
          </w:tcPr>
          <w:p>
            <w:r/>
            <w:r>
              <w:rPr>
                <w:color w:val="111827"/>
                <w:sz w:val="19"/>
              </w:rPr>
              <w:t>Enable RSLoRA (use_rslora=True)</w:t>
            </w:r>
          </w:p>
        </w:tc>
        <w:tc>
          <w:tcPr>
            <w:tcW w:type="dxa" w:w="2160"/>
            <w:shd w:val="clear" w:color="auto" w:fill="EFF6FF"/>
          </w:tcPr>
          <w:p>
            <w:r/>
            <w:r>
              <w:rPr>
                <w:color w:val="111827"/>
                <w:sz w:val="19"/>
              </w:rPr>
              <w:t>None</w:t>
            </w:r>
          </w:p>
        </w:tc>
        <w:tc>
          <w:tcPr>
            <w:tcW w:type="dxa" w:w="2880"/>
            <w:shd w:val="clear" w:color="auto" w:fill="EFF6FF"/>
          </w:tcPr>
          <w:p>
            <w:r/>
            <w:r>
              <w:rPr>
                <w:color w:val="111827"/>
                <w:sz w:val="19"/>
              </w:rPr>
              <w:t>Better gradient scaling at r&gt;=32</w:t>
            </w:r>
          </w:p>
        </w:tc>
      </w:tr>
      <w:tr>
        <w:tc>
          <w:tcPr>
            <w:tcW w:type="dxa" w:w="3600"/>
            <w:shd w:val="clear" w:color="auto" w:fill="F8FAFC"/>
          </w:tcPr>
          <w:p>
            <w:r/>
            <w:r>
              <w:rPr>
                <w:color w:val="111827"/>
                <w:sz w:val="19"/>
              </w:rPr>
              <w:t>Increase batch_size: 2 -&gt; 4</w:t>
            </w:r>
          </w:p>
        </w:tc>
        <w:tc>
          <w:tcPr>
            <w:tcW w:type="dxa" w:w="2160"/>
            <w:shd w:val="clear" w:color="auto" w:fill="F8FAFC"/>
          </w:tcPr>
          <w:p>
            <w:r/>
            <w:r>
              <w:rPr>
                <w:color w:val="111827"/>
                <w:sz w:val="19"/>
              </w:rPr>
              <w:t>+400 MB</w:t>
            </w:r>
          </w:p>
        </w:tc>
        <w:tc>
          <w:tcPr>
            <w:tcW w:type="dxa" w:w="2880"/>
            <w:shd w:val="clear" w:color="auto" w:fill="F8FAFC"/>
          </w:tcPr>
          <w:p>
            <w:r/>
            <w:r>
              <w:rPr>
                <w:color w:val="111827"/>
                <w:sz w:val="19"/>
              </w:rPr>
              <w:t>More stable gradients</w:t>
            </w:r>
          </w:p>
        </w:tc>
      </w:tr>
      <w:tr>
        <w:tc>
          <w:tcPr>
            <w:tcW w:type="dxa" w:w="3600"/>
            <w:shd w:val="clear" w:color="auto" w:fill="EFF6FF"/>
          </w:tcPr>
          <w:p>
            <w:r/>
            <w:r>
              <w:rPr>
                <w:color w:val="111827"/>
                <w:sz w:val="19"/>
              </w:rPr>
              <w:t>Switch QLoRA -&gt; LoRA (16-bit)</w:t>
            </w:r>
          </w:p>
        </w:tc>
        <w:tc>
          <w:tcPr>
            <w:tcW w:type="dxa" w:w="2160"/>
            <w:shd w:val="clear" w:color="auto" w:fill="EFF6FF"/>
          </w:tcPr>
          <w:p>
            <w:r/>
            <w:r>
              <w:rPr>
                <w:color w:val="111827"/>
                <w:sz w:val="19"/>
              </w:rPr>
              <w:t>+1.4 GB</w:t>
            </w:r>
          </w:p>
        </w:tc>
        <w:tc>
          <w:tcPr>
            <w:tcW w:type="dxa" w:w="2880"/>
            <w:shd w:val="clear" w:color="auto" w:fill="EFF6FF"/>
          </w:tcPr>
          <w:p>
            <w:r/>
            <w:r>
              <w:rPr>
                <w:color w:val="111827"/>
                <w:sz w:val="19"/>
              </w:rPr>
              <w:t>Higher precision activations</w:t>
            </w:r>
          </w:p>
        </w:tc>
      </w:tr>
      <w:tr>
        <w:tc>
          <w:tcPr>
            <w:tcW w:type="dxa" w:w="3600"/>
            <w:shd w:val="clear" w:color="auto" w:fill="F8FAFC"/>
          </w:tcPr>
          <w:p>
            <w:r/>
            <w:r>
              <w:rPr>
                <w:color w:val="111827"/>
                <w:sz w:val="19"/>
              </w:rPr>
              <w:t>Use cosine LR scheduler</w:t>
            </w:r>
          </w:p>
        </w:tc>
        <w:tc>
          <w:tcPr>
            <w:tcW w:type="dxa" w:w="2160"/>
            <w:shd w:val="clear" w:color="auto" w:fill="F8FAFC"/>
          </w:tcPr>
          <w:p>
            <w:r/>
            <w:r>
              <w:rPr>
                <w:color w:val="111827"/>
                <w:sz w:val="19"/>
              </w:rPr>
              <w:t>None</w:t>
            </w:r>
          </w:p>
        </w:tc>
        <w:tc>
          <w:tcPr>
            <w:tcW w:type="dxa" w:w="2880"/>
            <w:shd w:val="clear" w:color="auto" w:fill="F8FAFC"/>
          </w:tcPr>
          <w:p>
            <w:r/>
            <w:r>
              <w:rPr>
                <w:color w:val="111827"/>
                <w:sz w:val="19"/>
              </w:rPr>
              <w:t>Better convergence pattern</w:t>
            </w:r>
          </w:p>
        </w:tc>
      </w:tr>
      <w:tr>
        <w:tc>
          <w:tcPr>
            <w:tcW w:type="dxa" w:w="3600"/>
            <w:shd w:val="clear" w:color="auto" w:fill="EFF6FF"/>
          </w:tcPr>
          <w:p>
            <w:r/>
            <w:r>
              <w:rPr>
                <w:color w:val="111827"/>
                <w:sz w:val="19"/>
              </w:rPr>
              <w:t>Set train_on_completions=True</w:t>
            </w:r>
          </w:p>
        </w:tc>
        <w:tc>
          <w:tcPr>
            <w:tcW w:type="dxa" w:w="2160"/>
            <w:shd w:val="clear" w:color="auto" w:fill="EFF6FF"/>
          </w:tcPr>
          <w:p>
            <w:r/>
            <w:r>
              <w:rPr>
                <w:color w:val="111827"/>
                <w:sz w:val="19"/>
              </w:rPr>
              <w:t>None</w:t>
            </w:r>
          </w:p>
        </w:tc>
        <w:tc>
          <w:tcPr>
            <w:tcW w:type="dxa" w:w="2880"/>
            <w:shd w:val="clear" w:color="auto" w:fill="EFF6FF"/>
          </w:tcPr>
          <w:p>
            <w:r/>
            <w:r>
              <w:rPr>
                <w:color w:val="111827"/>
                <w:sz w:val="19"/>
              </w:rPr>
              <w:t>Only learns responses, not prompts</w:t>
            </w:r>
          </w:p>
        </w:tc>
      </w:tr>
    </w:tbl>
    <w:p/>
    <w:p>
      <w:pPr>
        <w:spacing w:before="280" w:after="80"/>
      </w:pPr>
      <w:r>
        <w:rPr>
          <w:b/>
          <w:color w:val="007AA8"/>
          <w:sz w:val="30"/>
        </w:rPr>
        <w:t>VRAM Estimates — RTX 5080 (16 GB)</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160"/>
            <w:shd w:val="clear" w:color="auto" w:fill="1E3A5F"/>
          </w:tcPr>
          <w:p>
            <w:r/>
            <w:r>
              <w:rPr>
                <w:b/>
                <w:color w:val="FFFFFF"/>
                <w:sz w:val="19"/>
              </w:rPr>
              <w:t>Model</w:t>
            </w:r>
          </w:p>
        </w:tc>
        <w:tc>
          <w:tcPr>
            <w:tcW w:type="dxa" w:w="1440"/>
            <w:shd w:val="clear" w:color="auto" w:fill="1E3A5F"/>
          </w:tcPr>
          <w:p>
            <w:r/>
            <w:r>
              <w:rPr>
                <w:b/>
                <w:color w:val="FFFFFF"/>
                <w:sz w:val="19"/>
              </w:rPr>
              <w:t>Method</w:t>
            </w:r>
          </w:p>
        </w:tc>
        <w:tc>
          <w:tcPr>
            <w:tcW w:type="dxa" w:w="1008"/>
            <w:shd w:val="clear" w:color="auto" w:fill="1E3A5F"/>
          </w:tcPr>
          <w:p>
            <w:r/>
            <w:r>
              <w:rPr>
                <w:b/>
                <w:color w:val="FFFFFF"/>
                <w:sz w:val="19"/>
              </w:rPr>
              <w:t>Batch</w:t>
            </w:r>
          </w:p>
        </w:tc>
        <w:tc>
          <w:tcPr>
            <w:tcW w:type="dxa" w:w="1008"/>
            <w:shd w:val="clear" w:color="auto" w:fill="1E3A5F"/>
          </w:tcPr>
          <w:p>
            <w:r/>
            <w:r>
              <w:rPr>
                <w:b/>
                <w:color w:val="FFFFFF"/>
                <w:sz w:val="19"/>
              </w:rPr>
              <w:t>Seq</w:t>
            </w:r>
          </w:p>
        </w:tc>
        <w:tc>
          <w:tcPr>
            <w:tcW w:type="dxa" w:w="720"/>
            <w:shd w:val="clear" w:color="auto" w:fill="1E3A5F"/>
          </w:tcPr>
          <w:p>
            <w:r/>
            <w:r>
              <w:rPr>
                <w:b/>
                <w:color w:val="FFFFFF"/>
                <w:sz w:val="19"/>
              </w:rPr>
              <w:t>r</w:t>
            </w:r>
          </w:p>
        </w:tc>
        <w:tc>
          <w:tcPr>
            <w:tcW w:type="dxa" w:w="2016"/>
            <w:shd w:val="clear" w:color="auto" w:fill="1E3A5F"/>
          </w:tcPr>
          <w:p>
            <w:r/>
            <w:r>
              <w:rPr>
                <w:b/>
                <w:color w:val="FFFFFF"/>
                <w:sz w:val="19"/>
              </w:rPr>
              <w:t>Estimated VRAM</w:t>
            </w:r>
          </w:p>
        </w:tc>
      </w:tr>
      <w:tr>
        <w:tc>
          <w:tcPr>
            <w:tcW w:type="dxa" w:w="2160"/>
            <w:shd w:val="clear" w:color="auto" w:fill="F8FAFC"/>
          </w:tcPr>
          <w:p>
            <w:r/>
            <w:r>
              <w:rPr>
                <w:color w:val="111827"/>
                <w:sz w:val="19"/>
              </w:rPr>
              <w:t>Gemma 1B</w:t>
            </w:r>
          </w:p>
        </w:tc>
        <w:tc>
          <w:tcPr>
            <w:tcW w:type="dxa" w:w="1440"/>
            <w:shd w:val="clear" w:color="auto" w:fill="F8FAFC"/>
          </w:tcPr>
          <w:p>
            <w:r/>
            <w:r>
              <w:rPr>
                <w:color w:val="111827"/>
                <w:sz w:val="19"/>
              </w:rPr>
              <w:t>QLoRA</w:t>
            </w:r>
          </w:p>
        </w:tc>
        <w:tc>
          <w:tcPr>
            <w:tcW w:type="dxa" w:w="1008"/>
            <w:shd w:val="clear" w:color="auto" w:fill="F8FAFC"/>
          </w:tcPr>
          <w:p>
            <w:r/>
            <w:r>
              <w:rPr>
                <w:color w:val="111827"/>
                <w:sz w:val="19"/>
              </w:rPr>
              <w:t>2</w:t>
            </w:r>
          </w:p>
        </w:tc>
        <w:tc>
          <w:tcPr>
            <w:tcW w:type="dxa" w:w="1008"/>
            <w:shd w:val="clear" w:color="auto" w:fill="F8FAFC"/>
          </w:tcPr>
          <w:p>
            <w:r/>
            <w:r>
              <w:rPr>
                <w:color w:val="111827"/>
                <w:sz w:val="19"/>
              </w:rPr>
              <w:t>2048</w:t>
            </w:r>
          </w:p>
        </w:tc>
        <w:tc>
          <w:tcPr>
            <w:tcW w:type="dxa" w:w="720"/>
            <w:shd w:val="clear" w:color="auto" w:fill="F8FAFC"/>
          </w:tcPr>
          <w:p>
            <w:r/>
            <w:r>
              <w:rPr>
                <w:color w:val="111827"/>
                <w:sz w:val="19"/>
              </w:rPr>
              <w:t>32</w:t>
            </w:r>
          </w:p>
        </w:tc>
        <w:tc>
          <w:tcPr>
            <w:tcW w:type="dxa" w:w="2016"/>
            <w:shd w:val="clear" w:color="auto" w:fill="F8FAFC"/>
          </w:tcPr>
          <w:p>
            <w:r/>
            <w:r>
              <w:rPr>
                <w:color w:val="111827"/>
                <w:sz w:val="19"/>
              </w:rPr>
              <w:t>~2.7 GB</w:t>
            </w:r>
          </w:p>
        </w:tc>
      </w:tr>
      <w:tr>
        <w:tc>
          <w:tcPr>
            <w:tcW w:type="dxa" w:w="2160"/>
            <w:shd w:val="clear" w:color="auto" w:fill="EFF6FF"/>
          </w:tcPr>
          <w:p>
            <w:r/>
            <w:r>
              <w:rPr>
                <w:color w:val="111827"/>
                <w:sz w:val="19"/>
              </w:rPr>
              <w:t>Gemma 1B</w:t>
            </w:r>
          </w:p>
        </w:tc>
        <w:tc>
          <w:tcPr>
            <w:tcW w:type="dxa" w:w="1440"/>
            <w:shd w:val="clear" w:color="auto" w:fill="EFF6FF"/>
          </w:tcPr>
          <w:p>
            <w:r/>
            <w:r>
              <w:rPr>
                <w:color w:val="111827"/>
                <w:sz w:val="19"/>
              </w:rPr>
              <w:t>QLoRA</w:t>
            </w:r>
          </w:p>
        </w:tc>
        <w:tc>
          <w:tcPr>
            <w:tcW w:type="dxa" w:w="1008"/>
            <w:shd w:val="clear" w:color="auto" w:fill="EFF6FF"/>
          </w:tcPr>
          <w:p>
            <w:r/>
            <w:r>
              <w:rPr>
                <w:color w:val="111827"/>
                <w:sz w:val="19"/>
              </w:rPr>
              <w:t>4</w:t>
            </w:r>
          </w:p>
        </w:tc>
        <w:tc>
          <w:tcPr>
            <w:tcW w:type="dxa" w:w="1008"/>
            <w:shd w:val="clear" w:color="auto" w:fill="EFF6FF"/>
          </w:tcPr>
          <w:p>
            <w:r/>
            <w:r>
              <w:rPr>
                <w:color w:val="111827"/>
                <w:sz w:val="19"/>
              </w:rPr>
              <w:t>4096</w:t>
            </w:r>
          </w:p>
        </w:tc>
        <w:tc>
          <w:tcPr>
            <w:tcW w:type="dxa" w:w="720"/>
            <w:shd w:val="clear" w:color="auto" w:fill="EFF6FF"/>
          </w:tcPr>
          <w:p>
            <w:r/>
            <w:r>
              <w:rPr>
                <w:color w:val="111827"/>
                <w:sz w:val="19"/>
              </w:rPr>
              <w:t>64</w:t>
            </w:r>
          </w:p>
        </w:tc>
        <w:tc>
          <w:tcPr>
            <w:tcW w:type="dxa" w:w="2016"/>
            <w:shd w:val="clear" w:color="auto" w:fill="EFF6FF"/>
          </w:tcPr>
          <w:p>
            <w:r/>
            <w:r>
              <w:rPr>
                <w:color w:val="111827"/>
                <w:sz w:val="19"/>
              </w:rPr>
              <w:t>~4.5 GB</w:t>
            </w:r>
          </w:p>
        </w:tc>
      </w:tr>
      <w:tr>
        <w:tc>
          <w:tcPr>
            <w:tcW w:type="dxa" w:w="2160"/>
            <w:shd w:val="clear" w:color="auto" w:fill="F8FAFC"/>
          </w:tcPr>
          <w:p>
            <w:r/>
            <w:r>
              <w:rPr>
                <w:color w:val="111827"/>
                <w:sz w:val="19"/>
              </w:rPr>
              <w:t>Gemma 3 4B</w:t>
            </w:r>
          </w:p>
        </w:tc>
        <w:tc>
          <w:tcPr>
            <w:tcW w:type="dxa" w:w="1440"/>
            <w:shd w:val="clear" w:color="auto" w:fill="F8FAFC"/>
          </w:tcPr>
          <w:p>
            <w:r/>
            <w:r>
              <w:rPr>
                <w:color w:val="111827"/>
                <w:sz w:val="19"/>
              </w:rPr>
              <w:t>QLoRA</w:t>
            </w:r>
          </w:p>
        </w:tc>
        <w:tc>
          <w:tcPr>
            <w:tcW w:type="dxa" w:w="1008"/>
            <w:shd w:val="clear" w:color="auto" w:fill="F8FAFC"/>
          </w:tcPr>
          <w:p>
            <w:r/>
            <w:r>
              <w:rPr>
                <w:color w:val="111827"/>
                <w:sz w:val="19"/>
              </w:rPr>
              <w:t>2</w:t>
            </w:r>
          </w:p>
        </w:tc>
        <w:tc>
          <w:tcPr>
            <w:tcW w:type="dxa" w:w="1008"/>
            <w:shd w:val="clear" w:color="auto" w:fill="F8FAFC"/>
          </w:tcPr>
          <w:p>
            <w:r/>
            <w:r>
              <w:rPr>
                <w:color w:val="111827"/>
                <w:sz w:val="19"/>
              </w:rPr>
              <w:t>2048</w:t>
            </w:r>
          </w:p>
        </w:tc>
        <w:tc>
          <w:tcPr>
            <w:tcW w:type="dxa" w:w="720"/>
            <w:shd w:val="clear" w:color="auto" w:fill="F8FAFC"/>
          </w:tcPr>
          <w:p>
            <w:r/>
            <w:r>
              <w:rPr>
                <w:color w:val="111827"/>
                <w:sz w:val="19"/>
              </w:rPr>
              <w:t>32</w:t>
            </w:r>
          </w:p>
        </w:tc>
        <w:tc>
          <w:tcPr>
            <w:tcW w:type="dxa" w:w="2016"/>
            <w:shd w:val="clear" w:color="auto" w:fill="F8FAFC"/>
          </w:tcPr>
          <w:p>
            <w:r/>
            <w:r>
              <w:rPr>
                <w:color w:val="111827"/>
                <w:sz w:val="19"/>
              </w:rPr>
              <w:t>~5.1 GB</w:t>
            </w:r>
          </w:p>
        </w:tc>
      </w:tr>
      <w:tr>
        <w:tc>
          <w:tcPr>
            <w:tcW w:type="dxa" w:w="2160"/>
            <w:shd w:val="clear" w:color="auto" w:fill="EFF6FF"/>
          </w:tcPr>
          <w:p>
            <w:r/>
            <w:r>
              <w:rPr>
                <w:color w:val="111827"/>
                <w:sz w:val="19"/>
              </w:rPr>
              <w:t>Gemma 3 4B</w:t>
            </w:r>
          </w:p>
        </w:tc>
        <w:tc>
          <w:tcPr>
            <w:tcW w:type="dxa" w:w="1440"/>
            <w:shd w:val="clear" w:color="auto" w:fill="EFF6FF"/>
          </w:tcPr>
          <w:p>
            <w:r/>
            <w:r>
              <w:rPr>
                <w:color w:val="111827"/>
                <w:sz w:val="19"/>
              </w:rPr>
              <w:t>LoRA</w:t>
            </w:r>
          </w:p>
        </w:tc>
        <w:tc>
          <w:tcPr>
            <w:tcW w:type="dxa" w:w="1008"/>
            <w:shd w:val="clear" w:color="auto" w:fill="EFF6FF"/>
          </w:tcPr>
          <w:p>
            <w:r/>
            <w:r>
              <w:rPr>
                <w:color w:val="111827"/>
                <w:sz w:val="19"/>
              </w:rPr>
              <w:t>2</w:t>
            </w:r>
          </w:p>
        </w:tc>
        <w:tc>
          <w:tcPr>
            <w:tcW w:type="dxa" w:w="1008"/>
            <w:shd w:val="clear" w:color="auto" w:fill="EFF6FF"/>
          </w:tcPr>
          <w:p>
            <w:r/>
            <w:r>
              <w:rPr>
                <w:color w:val="111827"/>
                <w:sz w:val="19"/>
              </w:rPr>
              <w:t>2048</w:t>
            </w:r>
          </w:p>
        </w:tc>
        <w:tc>
          <w:tcPr>
            <w:tcW w:type="dxa" w:w="720"/>
            <w:shd w:val="clear" w:color="auto" w:fill="EFF6FF"/>
          </w:tcPr>
          <w:p>
            <w:r/>
            <w:r>
              <w:rPr>
                <w:color w:val="111827"/>
                <w:sz w:val="19"/>
              </w:rPr>
              <w:t>32</w:t>
            </w:r>
          </w:p>
        </w:tc>
        <w:tc>
          <w:tcPr>
            <w:tcW w:type="dxa" w:w="2016"/>
            <w:shd w:val="clear" w:color="auto" w:fill="EFF6FF"/>
          </w:tcPr>
          <w:p>
            <w:r/>
            <w:r>
              <w:rPr>
                <w:color w:val="111827"/>
                <w:sz w:val="19"/>
              </w:rPr>
              <w:t>~8.2 GB</w:t>
            </w:r>
          </w:p>
        </w:tc>
      </w:tr>
      <w:tr>
        <w:tc>
          <w:tcPr>
            <w:tcW w:type="dxa" w:w="2160"/>
            <w:shd w:val="clear" w:color="auto" w:fill="F8FAFC"/>
          </w:tcPr>
          <w:p>
            <w:r/>
            <w:r>
              <w:rPr>
                <w:color w:val="111827"/>
                <w:sz w:val="19"/>
              </w:rPr>
              <w:t>Llama 3.2 3B</w:t>
            </w:r>
          </w:p>
        </w:tc>
        <w:tc>
          <w:tcPr>
            <w:tcW w:type="dxa" w:w="1440"/>
            <w:shd w:val="clear" w:color="auto" w:fill="F8FAFC"/>
          </w:tcPr>
          <w:p>
            <w:r/>
            <w:r>
              <w:rPr>
                <w:color w:val="111827"/>
                <w:sz w:val="19"/>
              </w:rPr>
              <w:t>QLoRA</w:t>
            </w:r>
          </w:p>
        </w:tc>
        <w:tc>
          <w:tcPr>
            <w:tcW w:type="dxa" w:w="1008"/>
            <w:shd w:val="clear" w:color="auto" w:fill="F8FAFC"/>
          </w:tcPr>
          <w:p>
            <w:r/>
            <w:r>
              <w:rPr>
                <w:color w:val="111827"/>
                <w:sz w:val="19"/>
              </w:rPr>
              <w:t>2</w:t>
            </w:r>
          </w:p>
        </w:tc>
        <w:tc>
          <w:tcPr>
            <w:tcW w:type="dxa" w:w="1008"/>
            <w:shd w:val="clear" w:color="auto" w:fill="F8FAFC"/>
          </w:tcPr>
          <w:p>
            <w:r/>
            <w:r>
              <w:rPr>
                <w:color w:val="111827"/>
                <w:sz w:val="19"/>
              </w:rPr>
              <w:t>2048</w:t>
            </w:r>
          </w:p>
        </w:tc>
        <w:tc>
          <w:tcPr>
            <w:tcW w:type="dxa" w:w="720"/>
            <w:shd w:val="clear" w:color="auto" w:fill="F8FAFC"/>
          </w:tcPr>
          <w:p>
            <w:r/>
            <w:r>
              <w:rPr>
                <w:color w:val="111827"/>
                <w:sz w:val="19"/>
              </w:rPr>
              <w:t>32</w:t>
            </w:r>
          </w:p>
        </w:tc>
        <w:tc>
          <w:tcPr>
            <w:tcW w:type="dxa" w:w="2016"/>
            <w:shd w:val="clear" w:color="auto" w:fill="F8FAFC"/>
          </w:tcPr>
          <w:p>
            <w:r/>
            <w:r>
              <w:rPr>
                <w:color w:val="111827"/>
                <w:sz w:val="19"/>
              </w:rPr>
              <w:t>~4.2 GB</w:t>
            </w:r>
          </w:p>
        </w:tc>
      </w:tr>
      <w:tr>
        <w:tc>
          <w:tcPr>
            <w:tcW w:type="dxa" w:w="2160"/>
            <w:shd w:val="clear" w:color="auto" w:fill="EFF6FF"/>
          </w:tcPr>
          <w:p>
            <w:r/>
            <w:r>
              <w:rPr>
                <w:color w:val="111827"/>
                <w:sz w:val="19"/>
              </w:rPr>
              <w:t>Phi-4 mini 3.8B</w:t>
            </w:r>
          </w:p>
        </w:tc>
        <w:tc>
          <w:tcPr>
            <w:tcW w:type="dxa" w:w="1440"/>
            <w:shd w:val="clear" w:color="auto" w:fill="EFF6FF"/>
          </w:tcPr>
          <w:p>
            <w:r/>
            <w:r>
              <w:rPr>
                <w:color w:val="111827"/>
                <w:sz w:val="19"/>
              </w:rPr>
              <w:t>QLoRA</w:t>
            </w:r>
          </w:p>
        </w:tc>
        <w:tc>
          <w:tcPr>
            <w:tcW w:type="dxa" w:w="1008"/>
            <w:shd w:val="clear" w:color="auto" w:fill="EFF6FF"/>
          </w:tcPr>
          <w:p>
            <w:r/>
            <w:r>
              <w:rPr>
                <w:color w:val="111827"/>
                <w:sz w:val="19"/>
              </w:rPr>
              <w:t>2</w:t>
            </w:r>
          </w:p>
        </w:tc>
        <w:tc>
          <w:tcPr>
            <w:tcW w:type="dxa" w:w="1008"/>
            <w:shd w:val="clear" w:color="auto" w:fill="EFF6FF"/>
          </w:tcPr>
          <w:p>
            <w:r/>
            <w:r>
              <w:rPr>
                <w:color w:val="111827"/>
                <w:sz w:val="19"/>
              </w:rPr>
              <w:t>2048</w:t>
            </w:r>
          </w:p>
        </w:tc>
        <w:tc>
          <w:tcPr>
            <w:tcW w:type="dxa" w:w="720"/>
            <w:shd w:val="clear" w:color="auto" w:fill="EFF6FF"/>
          </w:tcPr>
          <w:p>
            <w:r/>
            <w:r>
              <w:rPr>
                <w:color w:val="111827"/>
                <w:sz w:val="19"/>
              </w:rPr>
              <w:t>32</w:t>
            </w:r>
          </w:p>
        </w:tc>
        <w:tc>
          <w:tcPr>
            <w:tcW w:type="dxa" w:w="2016"/>
            <w:shd w:val="clear" w:color="auto" w:fill="EFF6FF"/>
          </w:tcPr>
          <w:p>
            <w:r/>
            <w:r>
              <w:rPr>
                <w:color w:val="111827"/>
                <w:sz w:val="19"/>
              </w:rPr>
              <w:t>~4.9 GB</w:t>
            </w:r>
          </w:p>
        </w:tc>
      </w:tr>
      <w:tr>
        <w:tc>
          <w:tcPr>
            <w:tcW w:type="dxa" w:w="2160"/>
            <w:shd w:val="clear" w:color="auto" w:fill="F8FAFC"/>
          </w:tcPr>
          <w:p>
            <w:r/>
            <w:r>
              <w:rPr>
                <w:color w:val="111827"/>
                <w:sz w:val="19"/>
              </w:rPr>
              <w:t>Qwen2.5 3B</w:t>
            </w:r>
          </w:p>
        </w:tc>
        <w:tc>
          <w:tcPr>
            <w:tcW w:type="dxa" w:w="1440"/>
            <w:shd w:val="clear" w:color="auto" w:fill="F8FAFC"/>
          </w:tcPr>
          <w:p>
            <w:r/>
            <w:r>
              <w:rPr>
                <w:color w:val="111827"/>
                <w:sz w:val="19"/>
              </w:rPr>
              <w:t>QLoRA</w:t>
            </w:r>
          </w:p>
        </w:tc>
        <w:tc>
          <w:tcPr>
            <w:tcW w:type="dxa" w:w="1008"/>
            <w:shd w:val="clear" w:color="auto" w:fill="F8FAFC"/>
          </w:tcPr>
          <w:p>
            <w:r/>
            <w:r>
              <w:rPr>
                <w:color w:val="111827"/>
                <w:sz w:val="19"/>
              </w:rPr>
              <w:t>2</w:t>
            </w:r>
          </w:p>
        </w:tc>
        <w:tc>
          <w:tcPr>
            <w:tcW w:type="dxa" w:w="1008"/>
            <w:shd w:val="clear" w:color="auto" w:fill="F8FAFC"/>
          </w:tcPr>
          <w:p>
            <w:r/>
            <w:r>
              <w:rPr>
                <w:color w:val="111827"/>
                <w:sz w:val="19"/>
              </w:rPr>
              <w:t>4096</w:t>
            </w:r>
          </w:p>
        </w:tc>
        <w:tc>
          <w:tcPr>
            <w:tcW w:type="dxa" w:w="720"/>
            <w:shd w:val="clear" w:color="auto" w:fill="F8FAFC"/>
          </w:tcPr>
          <w:p>
            <w:r/>
            <w:r>
              <w:rPr>
                <w:color w:val="111827"/>
                <w:sz w:val="19"/>
              </w:rPr>
              <w:t>32</w:t>
            </w:r>
          </w:p>
        </w:tc>
        <w:tc>
          <w:tcPr>
            <w:tcW w:type="dxa" w:w="2016"/>
            <w:shd w:val="clear" w:color="auto" w:fill="F8FAFC"/>
          </w:tcPr>
          <w:p>
            <w:r/>
            <w:r>
              <w:rPr>
                <w:color w:val="111827"/>
                <w:sz w:val="19"/>
              </w:rPr>
              <w:t>~5.8 GB</w:t>
            </w:r>
          </w:p>
        </w:tc>
      </w:tr>
    </w:tbl>
    <w:p/>
    <w:p>
      <w:pPr>
        <w:spacing w:after="40"/>
      </w:pPr>
      <w:r>
        <w:rPr>
          <w:color w:val="CBD5E1"/>
          <w:sz w:val="16"/>
        </w:rPr>
        <w:t>──────────────────────────────────────────────────────────────────────────────────────────</w:t>
      </w:r>
    </w:p>
    <w:p>
      <w:pPr>
        <w:jc w:val="center"/>
      </w:pPr>
      <w:r>
        <w:rPr>
          <w:color w:val="94A3B8"/>
          <w:sz w:val="18"/>
        </w:rPr>
        <w:t>EdgeCraft — LLM Fine-tuning Studio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